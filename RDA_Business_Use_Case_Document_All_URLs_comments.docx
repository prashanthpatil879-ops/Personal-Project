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71E1E" w14:textId="3DA5E8FD" w:rsidR="00900C14" w:rsidRDefault="009C21FF" w:rsidP="00863CE8">
      <w:pPr>
        <w:jc w:val="center"/>
        <w:rPr>
          <w:b/>
          <w:sz w:val="40"/>
        </w:rPr>
      </w:pPr>
      <w:r>
        <w:rPr>
          <w:b/>
          <w:sz w:val="40"/>
        </w:rPr>
        <w:t>RDA UI and Manual Adjustments — Business Use Case Document</w:t>
      </w:r>
    </w:p>
    <w:sdt>
      <w:sdtPr>
        <w:rPr>
          <w:rFonts w:ascii="Segoe UI" w:eastAsiaTheme="minorEastAsia" w:hAnsi="Segoe UI" w:cstheme="minorBidi"/>
          <w:b w:val="0"/>
          <w:bCs w:val="0"/>
          <w:color w:val="auto"/>
          <w:sz w:val="18"/>
          <w:szCs w:val="22"/>
        </w:rPr>
        <w:id w:val="-961339217"/>
        <w:docPartObj>
          <w:docPartGallery w:val="Table of Contents"/>
          <w:docPartUnique/>
        </w:docPartObj>
      </w:sdtPr>
      <w:sdtEndPr>
        <w:rPr>
          <w:noProof/>
        </w:rPr>
      </w:sdtEndPr>
      <w:sdtContent>
        <w:p w14:paraId="6BE2BCB9" w14:textId="11C79D14" w:rsidR="00962D3A" w:rsidRDefault="00962D3A">
          <w:pPr>
            <w:pStyle w:val="TOCHeading"/>
          </w:pPr>
          <w:r>
            <w:t>Contents</w:t>
          </w:r>
        </w:p>
        <w:p w14:paraId="502E8645" w14:textId="6D3FFF3E" w:rsidR="009C21FF" w:rsidRDefault="00962D3A">
          <w:pPr>
            <w:pStyle w:val="TOC1"/>
            <w:tabs>
              <w:tab w:val="right" w:leader="dot" w:pos="10934"/>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9479998" w:history="1">
            <w:r w:rsidR="009C21FF" w:rsidRPr="002B7D01">
              <w:rPr>
                <w:rStyle w:val="Hyperlink"/>
                <w:noProof/>
              </w:rPr>
              <w:t>Process Flow Diagram</w:t>
            </w:r>
            <w:r w:rsidR="009C21FF">
              <w:rPr>
                <w:noProof/>
                <w:webHidden/>
              </w:rPr>
              <w:tab/>
            </w:r>
            <w:r w:rsidR="009C21FF">
              <w:rPr>
                <w:noProof/>
                <w:webHidden/>
              </w:rPr>
              <w:fldChar w:fldCharType="begin"/>
            </w:r>
            <w:r w:rsidR="009C21FF">
              <w:rPr>
                <w:noProof/>
                <w:webHidden/>
              </w:rPr>
              <w:instrText xml:space="preserve"> PAGEREF _Toc229479998 \h </w:instrText>
            </w:r>
            <w:r w:rsidR="009C21FF">
              <w:rPr>
                <w:noProof/>
                <w:webHidden/>
              </w:rPr>
            </w:r>
            <w:r w:rsidR="009C21FF">
              <w:rPr>
                <w:noProof/>
                <w:webHidden/>
              </w:rPr>
              <w:fldChar w:fldCharType="separate"/>
            </w:r>
            <w:r w:rsidR="009C21FF">
              <w:rPr>
                <w:noProof/>
                <w:webHidden/>
              </w:rPr>
              <w:t>3</w:t>
            </w:r>
            <w:r w:rsidR="009C21FF">
              <w:rPr>
                <w:noProof/>
                <w:webHidden/>
              </w:rPr>
              <w:fldChar w:fldCharType="end"/>
            </w:r>
          </w:hyperlink>
        </w:p>
        <w:p w14:paraId="23E1E8F3" w14:textId="0832F0BC" w:rsidR="009C21FF" w:rsidRDefault="009C21FF">
          <w:pPr>
            <w:pStyle w:val="TOC1"/>
            <w:tabs>
              <w:tab w:val="right" w:leader="dot" w:pos="10934"/>
            </w:tabs>
            <w:rPr>
              <w:rFonts w:asciiTheme="minorHAnsi" w:hAnsiTheme="minorHAnsi"/>
              <w:noProof/>
              <w:kern w:val="2"/>
              <w:sz w:val="24"/>
              <w:szCs w:val="24"/>
              <w14:ligatures w14:val="standardContextual"/>
            </w:rPr>
          </w:pPr>
          <w:hyperlink w:anchor="_Toc229479999" w:history="1">
            <w:r w:rsidRPr="002B7D01">
              <w:rPr>
                <w:rStyle w:val="Hyperlink"/>
                <w:noProof/>
              </w:rPr>
              <w:t>End-to-End User Journey Summary</w:t>
            </w:r>
            <w:r>
              <w:rPr>
                <w:noProof/>
                <w:webHidden/>
              </w:rPr>
              <w:tab/>
            </w:r>
            <w:r>
              <w:rPr>
                <w:noProof/>
                <w:webHidden/>
              </w:rPr>
              <w:fldChar w:fldCharType="begin"/>
            </w:r>
            <w:r>
              <w:rPr>
                <w:noProof/>
                <w:webHidden/>
              </w:rPr>
              <w:instrText xml:space="preserve"> PAGEREF _Toc229479999 \h </w:instrText>
            </w:r>
            <w:r>
              <w:rPr>
                <w:noProof/>
                <w:webHidden/>
              </w:rPr>
            </w:r>
            <w:r>
              <w:rPr>
                <w:noProof/>
                <w:webHidden/>
              </w:rPr>
              <w:fldChar w:fldCharType="separate"/>
            </w:r>
            <w:r>
              <w:rPr>
                <w:noProof/>
                <w:webHidden/>
              </w:rPr>
              <w:t>3</w:t>
            </w:r>
            <w:r>
              <w:rPr>
                <w:noProof/>
                <w:webHidden/>
              </w:rPr>
              <w:fldChar w:fldCharType="end"/>
            </w:r>
          </w:hyperlink>
        </w:p>
        <w:p w14:paraId="2CB281A1" w14:textId="2315AA15" w:rsidR="009C21FF" w:rsidRDefault="009C21FF">
          <w:pPr>
            <w:pStyle w:val="TOC1"/>
            <w:tabs>
              <w:tab w:val="right" w:leader="dot" w:pos="10934"/>
            </w:tabs>
            <w:rPr>
              <w:rFonts w:asciiTheme="minorHAnsi" w:hAnsiTheme="minorHAnsi"/>
              <w:noProof/>
              <w:kern w:val="2"/>
              <w:sz w:val="24"/>
              <w:szCs w:val="24"/>
              <w14:ligatures w14:val="standardContextual"/>
            </w:rPr>
          </w:pPr>
          <w:hyperlink w:anchor="_Toc229480000" w:history="1">
            <w:r w:rsidRPr="002B7D01">
              <w:rPr>
                <w:rStyle w:val="Hyperlink"/>
                <w:noProof/>
              </w:rPr>
              <w:t>RA Upload</w:t>
            </w:r>
            <w:r>
              <w:rPr>
                <w:noProof/>
                <w:webHidden/>
              </w:rPr>
              <w:tab/>
            </w:r>
            <w:r>
              <w:rPr>
                <w:noProof/>
                <w:webHidden/>
              </w:rPr>
              <w:fldChar w:fldCharType="begin"/>
            </w:r>
            <w:r>
              <w:rPr>
                <w:noProof/>
                <w:webHidden/>
              </w:rPr>
              <w:instrText xml:space="preserve"> PAGEREF _Toc229480000 \h </w:instrText>
            </w:r>
            <w:r>
              <w:rPr>
                <w:noProof/>
                <w:webHidden/>
              </w:rPr>
            </w:r>
            <w:r>
              <w:rPr>
                <w:noProof/>
                <w:webHidden/>
              </w:rPr>
              <w:fldChar w:fldCharType="separate"/>
            </w:r>
            <w:r>
              <w:rPr>
                <w:noProof/>
                <w:webHidden/>
              </w:rPr>
              <w:t>4</w:t>
            </w:r>
            <w:r>
              <w:rPr>
                <w:noProof/>
                <w:webHidden/>
              </w:rPr>
              <w:fldChar w:fldCharType="end"/>
            </w:r>
          </w:hyperlink>
        </w:p>
        <w:p w14:paraId="5723BEAD" w14:textId="2B6A8286"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01" w:history="1">
            <w:r w:rsidRPr="002B7D01">
              <w:rPr>
                <w:rStyle w:val="Hyperlink"/>
                <w:noProof/>
              </w:rPr>
              <w:t>URL 1 — RA Upload Dashboard</w:t>
            </w:r>
            <w:r>
              <w:rPr>
                <w:noProof/>
                <w:webHidden/>
              </w:rPr>
              <w:tab/>
            </w:r>
            <w:r>
              <w:rPr>
                <w:noProof/>
                <w:webHidden/>
              </w:rPr>
              <w:fldChar w:fldCharType="begin"/>
            </w:r>
            <w:r>
              <w:rPr>
                <w:noProof/>
                <w:webHidden/>
              </w:rPr>
              <w:instrText xml:space="preserve"> PAGEREF _Toc229480001 \h </w:instrText>
            </w:r>
            <w:r>
              <w:rPr>
                <w:noProof/>
                <w:webHidden/>
              </w:rPr>
            </w:r>
            <w:r>
              <w:rPr>
                <w:noProof/>
                <w:webHidden/>
              </w:rPr>
              <w:fldChar w:fldCharType="separate"/>
            </w:r>
            <w:r>
              <w:rPr>
                <w:noProof/>
                <w:webHidden/>
              </w:rPr>
              <w:t>4</w:t>
            </w:r>
            <w:r>
              <w:rPr>
                <w:noProof/>
                <w:webHidden/>
              </w:rPr>
              <w:fldChar w:fldCharType="end"/>
            </w:r>
          </w:hyperlink>
        </w:p>
        <w:p w14:paraId="1156CDBD" w14:textId="0E647ABE"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02" w:history="1">
            <w:r w:rsidRPr="002B7D01">
              <w:rPr>
                <w:rStyle w:val="Hyperlink"/>
                <w:noProof/>
              </w:rPr>
              <w:t>URL 2 — Template Details Popup</w:t>
            </w:r>
            <w:r>
              <w:rPr>
                <w:noProof/>
                <w:webHidden/>
              </w:rPr>
              <w:tab/>
            </w:r>
            <w:r>
              <w:rPr>
                <w:noProof/>
                <w:webHidden/>
              </w:rPr>
              <w:fldChar w:fldCharType="begin"/>
            </w:r>
            <w:r>
              <w:rPr>
                <w:noProof/>
                <w:webHidden/>
              </w:rPr>
              <w:instrText xml:space="preserve"> PAGEREF _Toc229480002 \h </w:instrText>
            </w:r>
            <w:r>
              <w:rPr>
                <w:noProof/>
                <w:webHidden/>
              </w:rPr>
            </w:r>
            <w:r>
              <w:rPr>
                <w:noProof/>
                <w:webHidden/>
              </w:rPr>
              <w:fldChar w:fldCharType="separate"/>
            </w:r>
            <w:r>
              <w:rPr>
                <w:noProof/>
                <w:webHidden/>
              </w:rPr>
              <w:t>4</w:t>
            </w:r>
            <w:r>
              <w:rPr>
                <w:noProof/>
                <w:webHidden/>
              </w:rPr>
              <w:fldChar w:fldCharType="end"/>
            </w:r>
          </w:hyperlink>
        </w:p>
        <w:p w14:paraId="4A1F8BCC" w14:textId="19D180CD"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03" w:history="1">
            <w:r w:rsidRPr="002B7D01">
              <w:rPr>
                <w:rStyle w:val="Hyperlink"/>
                <w:noProof/>
              </w:rPr>
              <w:t>URL 3 — Upload New Version</w:t>
            </w:r>
            <w:r>
              <w:rPr>
                <w:noProof/>
                <w:webHidden/>
              </w:rPr>
              <w:tab/>
            </w:r>
            <w:r>
              <w:rPr>
                <w:noProof/>
                <w:webHidden/>
              </w:rPr>
              <w:fldChar w:fldCharType="begin"/>
            </w:r>
            <w:r>
              <w:rPr>
                <w:noProof/>
                <w:webHidden/>
              </w:rPr>
              <w:instrText xml:space="preserve"> PAGEREF _Toc229480003 \h </w:instrText>
            </w:r>
            <w:r>
              <w:rPr>
                <w:noProof/>
                <w:webHidden/>
              </w:rPr>
            </w:r>
            <w:r>
              <w:rPr>
                <w:noProof/>
                <w:webHidden/>
              </w:rPr>
              <w:fldChar w:fldCharType="separate"/>
            </w:r>
            <w:r>
              <w:rPr>
                <w:noProof/>
                <w:webHidden/>
              </w:rPr>
              <w:t>5</w:t>
            </w:r>
            <w:r>
              <w:rPr>
                <w:noProof/>
                <w:webHidden/>
              </w:rPr>
              <w:fldChar w:fldCharType="end"/>
            </w:r>
          </w:hyperlink>
        </w:p>
        <w:p w14:paraId="3742FD88" w14:textId="5C833EB3"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04" w:history="1">
            <w:r w:rsidRPr="002B7D01">
              <w:rPr>
                <w:rStyle w:val="Hyperlink"/>
                <w:noProof/>
              </w:rPr>
              <w:t>URL 4 — Upload In Progress</w:t>
            </w:r>
            <w:r>
              <w:rPr>
                <w:noProof/>
                <w:webHidden/>
              </w:rPr>
              <w:tab/>
            </w:r>
            <w:r>
              <w:rPr>
                <w:noProof/>
                <w:webHidden/>
              </w:rPr>
              <w:fldChar w:fldCharType="begin"/>
            </w:r>
            <w:r>
              <w:rPr>
                <w:noProof/>
                <w:webHidden/>
              </w:rPr>
              <w:instrText xml:space="preserve"> PAGEREF _Toc229480004 \h </w:instrText>
            </w:r>
            <w:r>
              <w:rPr>
                <w:noProof/>
                <w:webHidden/>
              </w:rPr>
            </w:r>
            <w:r>
              <w:rPr>
                <w:noProof/>
                <w:webHidden/>
              </w:rPr>
              <w:fldChar w:fldCharType="separate"/>
            </w:r>
            <w:r>
              <w:rPr>
                <w:noProof/>
                <w:webHidden/>
              </w:rPr>
              <w:t>6</w:t>
            </w:r>
            <w:r>
              <w:rPr>
                <w:noProof/>
                <w:webHidden/>
              </w:rPr>
              <w:fldChar w:fldCharType="end"/>
            </w:r>
          </w:hyperlink>
        </w:p>
        <w:p w14:paraId="20051DE1" w14:textId="26899978"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05" w:history="1">
            <w:r w:rsidRPr="002B7D01">
              <w:rPr>
                <w:rStyle w:val="Hyperlink"/>
                <w:noProof/>
              </w:rPr>
              <w:t>URL 5 — Validation Errors / Warnings</w:t>
            </w:r>
            <w:r>
              <w:rPr>
                <w:noProof/>
                <w:webHidden/>
              </w:rPr>
              <w:tab/>
            </w:r>
            <w:r>
              <w:rPr>
                <w:noProof/>
                <w:webHidden/>
              </w:rPr>
              <w:fldChar w:fldCharType="begin"/>
            </w:r>
            <w:r>
              <w:rPr>
                <w:noProof/>
                <w:webHidden/>
              </w:rPr>
              <w:instrText xml:space="preserve"> PAGEREF _Toc229480005 \h </w:instrText>
            </w:r>
            <w:r>
              <w:rPr>
                <w:noProof/>
                <w:webHidden/>
              </w:rPr>
            </w:r>
            <w:r>
              <w:rPr>
                <w:noProof/>
                <w:webHidden/>
              </w:rPr>
              <w:fldChar w:fldCharType="separate"/>
            </w:r>
            <w:r>
              <w:rPr>
                <w:noProof/>
                <w:webHidden/>
              </w:rPr>
              <w:t>6</w:t>
            </w:r>
            <w:r>
              <w:rPr>
                <w:noProof/>
                <w:webHidden/>
              </w:rPr>
              <w:fldChar w:fldCharType="end"/>
            </w:r>
          </w:hyperlink>
        </w:p>
        <w:p w14:paraId="7F58018C" w14:textId="03DF44B0"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06" w:history="1">
            <w:r w:rsidRPr="002B7D01">
              <w:rPr>
                <w:rStyle w:val="Hyperlink"/>
                <w:noProof/>
              </w:rPr>
              <w:t>URL 6 — RA Calculation Complete</w:t>
            </w:r>
            <w:r>
              <w:rPr>
                <w:noProof/>
                <w:webHidden/>
              </w:rPr>
              <w:tab/>
            </w:r>
            <w:r>
              <w:rPr>
                <w:noProof/>
                <w:webHidden/>
              </w:rPr>
              <w:fldChar w:fldCharType="begin"/>
            </w:r>
            <w:r>
              <w:rPr>
                <w:noProof/>
                <w:webHidden/>
              </w:rPr>
              <w:instrText xml:space="preserve"> PAGEREF _Toc229480006 \h </w:instrText>
            </w:r>
            <w:r>
              <w:rPr>
                <w:noProof/>
                <w:webHidden/>
              </w:rPr>
            </w:r>
            <w:r>
              <w:rPr>
                <w:noProof/>
                <w:webHidden/>
              </w:rPr>
              <w:fldChar w:fldCharType="separate"/>
            </w:r>
            <w:r>
              <w:rPr>
                <w:noProof/>
                <w:webHidden/>
              </w:rPr>
              <w:t>7</w:t>
            </w:r>
            <w:r>
              <w:rPr>
                <w:noProof/>
                <w:webHidden/>
              </w:rPr>
              <w:fldChar w:fldCharType="end"/>
            </w:r>
          </w:hyperlink>
        </w:p>
        <w:p w14:paraId="6E405CA1" w14:textId="5F4AEE91" w:rsidR="009C21FF" w:rsidRDefault="009C21FF">
          <w:pPr>
            <w:pStyle w:val="TOC1"/>
            <w:tabs>
              <w:tab w:val="right" w:leader="dot" w:pos="10934"/>
            </w:tabs>
            <w:rPr>
              <w:rFonts w:asciiTheme="minorHAnsi" w:hAnsiTheme="minorHAnsi"/>
              <w:noProof/>
              <w:kern w:val="2"/>
              <w:sz w:val="24"/>
              <w:szCs w:val="24"/>
              <w14:ligatures w14:val="standardContextual"/>
            </w:rPr>
          </w:pPr>
          <w:hyperlink w:anchor="_Toc229480007" w:history="1">
            <w:r w:rsidRPr="002B7D01">
              <w:rPr>
                <w:rStyle w:val="Hyperlink"/>
                <w:noProof/>
              </w:rPr>
              <w:t>Manual Adjustment</w:t>
            </w:r>
            <w:r>
              <w:rPr>
                <w:noProof/>
                <w:webHidden/>
              </w:rPr>
              <w:tab/>
            </w:r>
            <w:r>
              <w:rPr>
                <w:noProof/>
                <w:webHidden/>
              </w:rPr>
              <w:fldChar w:fldCharType="begin"/>
            </w:r>
            <w:r>
              <w:rPr>
                <w:noProof/>
                <w:webHidden/>
              </w:rPr>
              <w:instrText xml:space="preserve"> PAGEREF _Toc229480007 \h </w:instrText>
            </w:r>
            <w:r>
              <w:rPr>
                <w:noProof/>
                <w:webHidden/>
              </w:rPr>
            </w:r>
            <w:r>
              <w:rPr>
                <w:noProof/>
                <w:webHidden/>
              </w:rPr>
              <w:fldChar w:fldCharType="separate"/>
            </w:r>
            <w:r>
              <w:rPr>
                <w:noProof/>
                <w:webHidden/>
              </w:rPr>
              <w:t>8</w:t>
            </w:r>
            <w:r>
              <w:rPr>
                <w:noProof/>
                <w:webHidden/>
              </w:rPr>
              <w:fldChar w:fldCharType="end"/>
            </w:r>
          </w:hyperlink>
        </w:p>
        <w:p w14:paraId="362E8799" w14:textId="52A2A88A"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08" w:history="1">
            <w:r w:rsidRPr="002B7D01">
              <w:rPr>
                <w:rStyle w:val="Hyperlink"/>
                <w:noProof/>
              </w:rPr>
              <w:t>URL 7 — Manual Adjustment EC Dashboard</w:t>
            </w:r>
            <w:r>
              <w:rPr>
                <w:noProof/>
                <w:webHidden/>
              </w:rPr>
              <w:tab/>
            </w:r>
            <w:r>
              <w:rPr>
                <w:noProof/>
                <w:webHidden/>
              </w:rPr>
              <w:fldChar w:fldCharType="begin"/>
            </w:r>
            <w:r>
              <w:rPr>
                <w:noProof/>
                <w:webHidden/>
              </w:rPr>
              <w:instrText xml:space="preserve"> PAGEREF _Toc229480008 \h </w:instrText>
            </w:r>
            <w:r>
              <w:rPr>
                <w:noProof/>
                <w:webHidden/>
              </w:rPr>
            </w:r>
            <w:r>
              <w:rPr>
                <w:noProof/>
                <w:webHidden/>
              </w:rPr>
              <w:fldChar w:fldCharType="separate"/>
            </w:r>
            <w:r>
              <w:rPr>
                <w:noProof/>
                <w:webHidden/>
              </w:rPr>
              <w:t>8</w:t>
            </w:r>
            <w:r>
              <w:rPr>
                <w:noProof/>
                <w:webHidden/>
              </w:rPr>
              <w:fldChar w:fldCharType="end"/>
            </w:r>
          </w:hyperlink>
        </w:p>
        <w:p w14:paraId="3214BCD8" w14:textId="435B5045"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09" w:history="1">
            <w:r w:rsidRPr="002B7D01">
              <w:rPr>
                <w:rStyle w:val="Hyperlink"/>
                <w:noProof/>
              </w:rPr>
              <w:t>URL 8A — LLP Level Detail</w:t>
            </w:r>
            <w:r>
              <w:rPr>
                <w:noProof/>
                <w:webHidden/>
              </w:rPr>
              <w:tab/>
            </w:r>
            <w:r>
              <w:rPr>
                <w:noProof/>
                <w:webHidden/>
              </w:rPr>
              <w:fldChar w:fldCharType="begin"/>
            </w:r>
            <w:r>
              <w:rPr>
                <w:noProof/>
                <w:webHidden/>
              </w:rPr>
              <w:instrText xml:space="preserve"> PAGEREF _Toc229480009 \h </w:instrText>
            </w:r>
            <w:r>
              <w:rPr>
                <w:noProof/>
                <w:webHidden/>
              </w:rPr>
            </w:r>
            <w:r>
              <w:rPr>
                <w:noProof/>
                <w:webHidden/>
              </w:rPr>
              <w:fldChar w:fldCharType="separate"/>
            </w:r>
            <w:r>
              <w:rPr>
                <w:noProof/>
                <w:webHidden/>
              </w:rPr>
              <w:t>8</w:t>
            </w:r>
            <w:r>
              <w:rPr>
                <w:noProof/>
                <w:webHidden/>
              </w:rPr>
              <w:fldChar w:fldCharType="end"/>
            </w:r>
          </w:hyperlink>
        </w:p>
        <w:p w14:paraId="609D7027" w14:textId="62A2DD40"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10" w:history="1">
            <w:r w:rsidRPr="002B7D01">
              <w:rPr>
                <w:rStyle w:val="Hyperlink"/>
                <w:noProof/>
              </w:rPr>
              <w:t>URL 8B — Division Level Detail</w:t>
            </w:r>
            <w:r>
              <w:rPr>
                <w:noProof/>
                <w:webHidden/>
              </w:rPr>
              <w:tab/>
            </w:r>
            <w:r>
              <w:rPr>
                <w:noProof/>
                <w:webHidden/>
              </w:rPr>
              <w:fldChar w:fldCharType="begin"/>
            </w:r>
            <w:r>
              <w:rPr>
                <w:noProof/>
                <w:webHidden/>
              </w:rPr>
              <w:instrText xml:space="preserve"> PAGEREF _Toc229480010 \h </w:instrText>
            </w:r>
            <w:r>
              <w:rPr>
                <w:noProof/>
                <w:webHidden/>
              </w:rPr>
            </w:r>
            <w:r>
              <w:rPr>
                <w:noProof/>
                <w:webHidden/>
              </w:rPr>
              <w:fldChar w:fldCharType="separate"/>
            </w:r>
            <w:r>
              <w:rPr>
                <w:noProof/>
                <w:webHidden/>
              </w:rPr>
              <w:t>9</w:t>
            </w:r>
            <w:r>
              <w:rPr>
                <w:noProof/>
                <w:webHidden/>
              </w:rPr>
              <w:fldChar w:fldCharType="end"/>
            </w:r>
          </w:hyperlink>
        </w:p>
        <w:p w14:paraId="12E45F2A" w14:textId="5BBA96DC"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11" w:history="1">
            <w:r w:rsidRPr="002B7D01">
              <w:rPr>
                <w:rStyle w:val="Hyperlink"/>
                <w:noProof/>
              </w:rPr>
              <w:t>URL 8C — Company Level Detail</w:t>
            </w:r>
            <w:r>
              <w:rPr>
                <w:noProof/>
                <w:webHidden/>
              </w:rPr>
              <w:tab/>
            </w:r>
            <w:r>
              <w:rPr>
                <w:noProof/>
                <w:webHidden/>
              </w:rPr>
              <w:fldChar w:fldCharType="begin"/>
            </w:r>
            <w:r>
              <w:rPr>
                <w:noProof/>
                <w:webHidden/>
              </w:rPr>
              <w:instrText xml:space="preserve"> PAGEREF _Toc229480011 \h </w:instrText>
            </w:r>
            <w:r>
              <w:rPr>
                <w:noProof/>
                <w:webHidden/>
              </w:rPr>
            </w:r>
            <w:r>
              <w:rPr>
                <w:noProof/>
                <w:webHidden/>
              </w:rPr>
              <w:fldChar w:fldCharType="separate"/>
            </w:r>
            <w:r>
              <w:rPr>
                <w:noProof/>
                <w:webHidden/>
              </w:rPr>
              <w:t>10</w:t>
            </w:r>
            <w:r>
              <w:rPr>
                <w:noProof/>
                <w:webHidden/>
              </w:rPr>
              <w:fldChar w:fldCharType="end"/>
            </w:r>
          </w:hyperlink>
        </w:p>
        <w:p w14:paraId="5E237D50" w14:textId="78A556EA"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12" w:history="1">
            <w:r w:rsidRPr="002B7D01">
              <w:rPr>
                <w:rStyle w:val="Hyperlink"/>
                <w:noProof/>
              </w:rPr>
              <w:t>URL 9A — LLP Upload Adjusted CSV</w:t>
            </w:r>
            <w:r>
              <w:rPr>
                <w:noProof/>
                <w:webHidden/>
              </w:rPr>
              <w:tab/>
            </w:r>
            <w:r>
              <w:rPr>
                <w:noProof/>
                <w:webHidden/>
              </w:rPr>
              <w:fldChar w:fldCharType="begin"/>
            </w:r>
            <w:r>
              <w:rPr>
                <w:noProof/>
                <w:webHidden/>
              </w:rPr>
              <w:instrText xml:space="preserve"> PAGEREF _Toc229480012 \h </w:instrText>
            </w:r>
            <w:r>
              <w:rPr>
                <w:noProof/>
                <w:webHidden/>
              </w:rPr>
            </w:r>
            <w:r>
              <w:rPr>
                <w:noProof/>
                <w:webHidden/>
              </w:rPr>
              <w:fldChar w:fldCharType="separate"/>
            </w:r>
            <w:r>
              <w:rPr>
                <w:noProof/>
                <w:webHidden/>
              </w:rPr>
              <w:t>10</w:t>
            </w:r>
            <w:r>
              <w:rPr>
                <w:noProof/>
                <w:webHidden/>
              </w:rPr>
              <w:fldChar w:fldCharType="end"/>
            </w:r>
          </w:hyperlink>
        </w:p>
        <w:p w14:paraId="128B429A" w14:textId="0F8E1CC1"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13" w:history="1">
            <w:r w:rsidRPr="002B7D01">
              <w:rPr>
                <w:rStyle w:val="Hyperlink"/>
                <w:noProof/>
              </w:rPr>
              <w:t>URL 9B — Division Upload Adjusted CSV</w:t>
            </w:r>
            <w:r>
              <w:rPr>
                <w:noProof/>
                <w:webHidden/>
              </w:rPr>
              <w:tab/>
            </w:r>
            <w:r>
              <w:rPr>
                <w:noProof/>
                <w:webHidden/>
              </w:rPr>
              <w:fldChar w:fldCharType="begin"/>
            </w:r>
            <w:r>
              <w:rPr>
                <w:noProof/>
                <w:webHidden/>
              </w:rPr>
              <w:instrText xml:space="preserve"> PAGEREF _Toc229480013 \h </w:instrText>
            </w:r>
            <w:r>
              <w:rPr>
                <w:noProof/>
                <w:webHidden/>
              </w:rPr>
            </w:r>
            <w:r>
              <w:rPr>
                <w:noProof/>
                <w:webHidden/>
              </w:rPr>
              <w:fldChar w:fldCharType="separate"/>
            </w:r>
            <w:r>
              <w:rPr>
                <w:noProof/>
                <w:webHidden/>
              </w:rPr>
              <w:t>11</w:t>
            </w:r>
            <w:r>
              <w:rPr>
                <w:noProof/>
                <w:webHidden/>
              </w:rPr>
              <w:fldChar w:fldCharType="end"/>
            </w:r>
          </w:hyperlink>
        </w:p>
        <w:p w14:paraId="0386CDF0" w14:textId="2BD734A2"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14" w:history="1">
            <w:r w:rsidRPr="002B7D01">
              <w:rPr>
                <w:rStyle w:val="Hyperlink"/>
                <w:noProof/>
              </w:rPr>
              <w:t>URL 9C — Company Upload Adjusted CSV</w:t>
            </w:r>
            <w:r>
              <w:rPr>
                <w:noProof/>
                <w:webHidden/>
              </w:rPr>
              <w:tab/>
            </w:r>
            <w:r>
              <w:rPr>
                <w:noProof/>
                <w:webHidden/>
              </w:rPr>
              <w:fldChar w:fldCharType="begin"/>
            </w:r>
            <w:r>
              <w:rPr>
                <w:noProof/>
                <w:webHidden/>
              </w:rPr>
              <w:instrText xml:space="preserve"> PAGEREF _Toc229480014 \h </w:instrText>
            </w:r>
            <w:r>
              <w:rPr>
                <w:noProof/>
                <w:webHidden/>
              </w:rPr>
            </w:r>
            <w:r>
              <w:rPr>
                <w:noProof/>
                <w:webHidden/>
              </w:rPr>
              <w:fldChar w:fldCharType="separate"/>
            </w:r>
            <w:r>
              <w:rPr>
                <w:noProof/>
                <w:webHidden/>
              </w:rPr>
              <w:t>12</w:t>
            </w:r>
            <w:r>
              <w:rPr>
                <w:noProof/>
                <w:webHidden/>
              </w:rPr>
              <w:fldChar w:fldCharType="end"/>
            </w:r>
          </w:hyperlink>
        </w:p>
        <w:p w14:paraId="6597284F" w14:textId="1141A8B0"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15" w:history="1">
            <w:r w:rsidRPr="002B7D01">
              <w:rPr>
                <w:rStyle w:val="Hyperlink"/>
                <w:noProof/>
              </w:rPr>
              <w:t>URL 10A — LLP Upload In Progress</w:t>
            </w:r>
            <w:r>
              <w:rPr>
                <w:noProof/>
                <w:webHidden/>
              </w:rPr>
              <w:tab/>
            </w:r>
            <w:r>
              <w:rPr>
                <w:noProof/>
                <w:webHidden/>
              </w:rPr>
              <w:fldChar w:fldCharType="begin"/>
            </w:r>
            <w:r>
              <w:rPr>
                <w:noProof/>
                <w:webHidden/>
              </w:rPr>
              <w:instrText xml:space="preserve"> PAGEREF _Toc229480015 \h </w:instrText>
            </w:r>
            <w:r>
              <w:rPr>
                <w:noProof/>
                <w:webHidden/>
              </w:rPr>
            </w:r>
            <w:r>
              <w:rPr>
                <w:noProof/>
                <w:webHidden/>
              </w:rPr>
              <w:fldChar w:fldCharType="separate"/>
            </w:r>
            <w:r>
              <w:rPr>
                <w:noProof/>
                <w:webHidden/>
              </w:rPr>
              <w:t>12</w:t>
            </w:r>
            <w:r>
              <w:rPr>
                <w:noProof/>
                <w:webHidden/>
              </w:rPr>
              <w:fldChar w:fldCharType="end"/>
            </w:r>
          </w:hyperlink>
        </w:p>
        <w:p w14:paraId="72F23A69" w14:textId="21C40E0C"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16" w:history="1">
            <w:r w:rsidRPr="002B7D01">
              <w:rPr>
                <w:rStyle w:val="Hyperlink"/>
                <w:noProof/>
              </w:rPr>
              <w:t>URL 10B — Division Upload In Progress</w:t>
            </w:r>
            <w:r>
              <w:rPr>
                <w:noProof/>
                <w:webHidden/>
              </w:rPr>
              <w:tab/>
            </w:r>
            <w:r>
              <w:rPr>
                <w:noProof/>
                <w:webHidden/>
              </w:rPr>
              <w:fldChar w:fldCharType="begin"/>
            </w:r>
            <w:r>
              <w:rPr>
                <w:noProof/>
                <w:webHidden/>
              </w:rPr>
              <w:instrText xml:space="preserve"> PAGEREF _Toc229480016 \h </w:instrText>
            </w:r>
            <w:r>
              <w:rPr>
                <w:noProof/>
                <w:webHidden/>
              </w:rPr>
            </w:r>
            <w:r>
              <w:rPr>
                <w:noProof/>
                <w:webHidden/>
              </w:rPr>
              <w:fldChar w:fldCharType="separate"/>
            </w:r>
            <w:r>
              <w:rPr>
                <w:noProof/>
                <w:webHidden/>
              </w:rPr>
              <w:t>13</w:t>
            </w:r>
            <w:r>
              <w:rPr>
                <w:noProof/>
                <w:webHidden/>
              </w:rPr>
              <w:fldChar w:fldCharType="end"/>
            </w:r>
          </w:hyperlink>
        </w:p>
        <w:p w14:paraId="51B7B492" w14:textId="49A143A3"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17" w:history="1">
            <w:r w:rsidRPr="002B7D01">
              <w:rPr>
                <w:rStyle w:val="Hyperlink"/>
                <w:noProof/>
              </w:rPr>
              <w:t>URL 10C — Company Upload In Progress</w:t>
            </w:r>
            <w:r>
              <w:rPr>
                <w:noProof/>
                <w:webHidden/>
              </w:rPr>
              <w:tab/>
            </w:r>
            <w:r>
              <w:rPr>
                <w:noProof/>
                <w:webHidden/>
              </w:rPr>
              <w:fldChar w:fldCharType="begin"/>
            </w:r>
            <w:r>
              <w:rPr>
                <w:noProof/>
                <w:webHidden/>
              </w:rPr>
              <w:instrText xml:space="preserve"> PAGEREF _Toc229480017 \h </w:instrText>
            </w:r>
            <w:r>
              <w:rPr>
                <w:noProof/>
                <w:webHidden/>
              </w:rPr>
            </w:r>
            <w:r>
              <w:rPr>
                <w:noProof/>
                <w:webHidden/>
              </w:rPr>
              <w:fldChar w:fldCharType="separate"/>
            </w:r>
            <w:r>
              <w:rPr>
                <w:noProof/>
                <w:webHidden/>
              </w:rPr>
              <w:t>14</w:t>
            </w:r>
            <w:r>
              <w:rPr>
                <w:noProof/>
                <w:webHidden/>
              </w:rPr>
              <w:fldChar w:fldCharType="end"/>
            </w:r>
          </w:hyperlink>
        </w:p>
        <w:p w14:paraId="0F972A92" w14:textId="5D3239FF"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18" w:history="1">
            <w:r w:rsidRPr="002B7D01">
              <w:rPr>
                <w:rStyle w:val="Hyperlink"/>
                <w:noProof/>
              </w:rPr>
              <w:t>URL 11A — LLP Validation Errors</w:t>
            </w:r>
            <w:r>
              <w:rPr>
                <w:noProof/>
                <w:webHidden/>
              </w:rPr>
              <w:tab/>
            </w:r>
            <w:r>
              <w:rPr>
                <w:noProof/>
                <w:webHidden/>
              </w:rPr>
              <w:fldChar w:fldCharType="begin"/>
            </w:r>
            <w:r>
              <w:rPr>
                <w:noProof/>
                <w:webHidden/>
              </w:rPr>
              <w:instrText xml:space="preserve"> PAGEREF _Toc229480018 \h </w:instrText>
            </w:r>
            <w:r>
              <w:rPr>
                <w:noProof/>
                <w:webHidden/>
              </w:rPr>
            </w:r>
            <w:r>
              <w:rPr>
                <w:noProof/>
                <w:webHidden/>
              </w:rPr>
              <w:fldChar w:fldCharType="separate"/>
            </w:r>
            <w:r>
              <w:rPr>
                <w:noProof/>
                <w:webHidden/>
              </w:rPr>
              <w:t>14</w:t>
            </w:r>
            <w:r>
              <w:rPr>
                <w:noProof/>
                <w:webHidden/>
              </w:rPr>
              <w:fldChar w:fldCharType="end"/>
            </w:r>
          </w:hyperlink>
        </w:p>
        <w:p w14:paraId="3548DB3C" w14:textId="5908658F"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19" w:history="1">
            <w:r w:rsidRPr="002B7D01">
              <w:rPr>
                <w:rStyle w:val="Hyperlink"/>
                <w:noProof/>
              </w:rPr>
              <w:t>URL 11B — Division Validation Errors</w:t>
            </w:r>
            <w:r>
              <w:rPr>
                <w:noProof/>
                <w:webHidden/>
              </w:rPr>
              <w:tab/>
            </w:r>
            <w:r>
              <w:rPr>
                <w:noProof/>
                <w:webHidden/>
              </w:rPr>
              <w:fldChar w:fldCharType="begin"/>
            </w:r>
            <w:r>
              <w:rPr>
                <w:noProof/>
                <w:webHidden/>
              </w:rPr>
              <w:instrText xml:space="preserve"> PAGEREF _Toc229480019 \h </w:instrText>
            </w:r>
            <w:r>
              <w:rPr>
                <w:noProof/>
                <w:webHidden/>
              </w:rPr>
            </w:r>
            <w:r>
              <w:rPr>
                <w:noProof/>
                <w:webHidden/>
              </w:rPr>
              <w:fldChar w:fldCharType="separate"/>
            </w:r>
            <w:r>
              <w:rPr>
                <w:noProof/>
                <w:webHidden/>
              </w:rPr>
              <w:t>15</w:t>
            </w:r>
            <w:r>
              <w:rPr>
                <w:noProof/>
                <w:webHidden/>
              </w:rPr>
              <w:fldChar w:fldCharType="end"/>
            </w:r>
          </w:hyperlink>
        </w:p>
        <w:p w14:paraId="470F6F7A" w14:textId="050E8F81"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20" w:history="1">
            <w:r w:rsidRPr="002B7D01">
              <w:rPr>
                <w:rStyle w:val="Hyperlink"/>
                <w:noProof/>
              </w:rPr>
              <w:t>URL 11C — Company Validation Errors</w:t>
            </w:r>
            <w:r>
              <w:rPr>
                <w:noProof/>
                <w:webHidden/>
              </w:rPr>
              <w:tab/>
            </w:r>
            <w:r>
              <w:rPr>
                <w:noProof/>
                <w:webHidden/>
              </w:rPr>
              <w:fldChar w:fldCharType="begin"/>
            </w:r>
            <w:r>
              <w:rPr>
                <w:noProof/>
                <w:webHidden/>
              </w:rPr>
              <w:instrText xml:space="preserve"> PAGEREF _Toc229480020 \h </w:instrText>
            </w:r>
            <w:r>
              <w:rPr>
                <w:noProof/>
                <w:webHidden/>
              </w:rPr>
            </w:r>
            <w:r>
              <w:rPr>
                <w:noProof/>
                <w:webHidden/>
              </w:rPr>
              <w:fldChar w:fldCharType="separate"/>
            </w:r>
            <w:r>
              <w:rPr>
                <w:noProof/>
                <w:webHidden/>
              </w:rPr>
              <w:t>16</w:t>
            </w:r>
            <w:r>
              <w:rPr>
                <w:noProof/>
                <w:webHidden/>
              </w:rPr>
              <w:fldChar w:fldCharType="end"/>
            </w:r>
          </w:hyperlink>
        </w:p>
        <w:p w14:paraId="36347DA1" w14:textId="1EA65906"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21" w:history="1">
            <w:r w:rsidRPr="002B7D01">
              <w:rPr>
                <w:rStyle w:val="Hyperlink"/>
                <w:noProof/>
              </w:rPr>
              <w:t>URL 12A — LLP Upload Success</w:t>
            </w:r>
            <w:r>
              <w:rPr>
                <w:noProof/>
                <w:webHidden/>
              </w:rPr>
              <w:tab/>
            </w:r>
            <w:r>
              <w:rPr>
                <w:noProof/>
                <w:webHidden/>
              </w:rPr>
              <w:fldChar w:fldCharType="begin"/>
            </w:r>
            <w:r>
              <w:rPr>
                <w:noProof/>
                <w:webHidden/>
              </w:rPr>
              <w:instrText xml:space="preserve"> PAGEREF _Toc229480021 \h </w:instrText>
            </w:r>
            <w:r>
              <w:rPr>
                <w:noProof/>
                <w:webHidden/>
              </w:rPr>
            </w:r>
            <w:r>
              <w:rPr>
                <w:noProof/>
                <w:webHidden/>
              </w:rPr>
              <w:fldChar w:fldCharType="separate"/>
            </w:r>
            <w:r>
              <w:rPr>
                <w:noProof/>
                <w:webHidden/>
              </w:rPr>
              <w:t>16</w:t>
            </w:r>
            <w:r>
              <w:rPr>
                <w:noProof/>
                <w:webHidden/>
              </w:rPr>
              <w:fldChar w:fldCharType="end"/>
            </w:r>
          </w:hyperlink>
        </w:p>
        <w:p w14:paraId="16C448F5" w14:textId="3C76652F"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22" w:history="1">
            <w:r w:rsidRPr="002B7D01">
              <w:rPr>
                <w:rStyle w:val="Hyperlink"/>
                <w:noProof/>
              </w:rPr>
              <w:t>URL 12B — Division Upload Success</w:t>
            </w:r>
            <w:r>
              <w:rPr>
                <w:noProof/>
                <w:webHidden/>
              </w:rPr>
              <w:tab/>
            </w:r>
            <w:r>
              <w:rPr>
                <w:noProof/>
                <w:webHidden/>
              </w:rPr>
              <w:fldChar w:fldCharType="begin"/>
            </w:r>
            <w:r>
              <w:rPr>
                <w:noProof/>
                <w:webHidden/>
              </w:rPr>
              <w:instrText xml:space="preserve"> PAGEREF _Toc229480022 \h </w:instrText>
            </w:r>
            <w:r>
              <w:rPr>
                <w:noProof/>
                <w:webHidden/>
              </w:rPr>
            </w:r>
            <w:r>
              <w:rPr>
                <w:noProof/>
                <w:webHidden/>
              </w:rPr>
              <w:fldChar w:fldCharType="separate"/>
            </w:r>
            <w:r>
              <w:rPr>
                <w:noProof/>
                <w:webHidden/>
              </w:rPr>
              <w:t>17</w:t>
            </w:r>
            <w:r>
              <w:rPr>
                <w:noProof/>
                <w:webHidden/>
              </w:rPr>
              <w:fldChar w:fldCharType="end"/>
            </w:r>
          </w:hyperlink>
        </w:p>
        <w:p w14:paraId="032F8CB7" w14:textId="225D7CF5"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23" w:history="1">
            <w:r w:rsidRPr="002B7D01">
              <w:rPr>
                <w:rStyle w:val="Hyperlink"/>
                <w:noProof/>
              </w:rPr>
              <w:t>URL 12C — Company Upload Success</w:t>
            </w:r>
            <w:r>
              <w:rPr>
                <w:noProof/>
                <w:webHidden/>
              </w:rPr>
              <w:tab/>
            </w:r>
            <w:r>
              <w:rPr>
                <w:noProof/>
                <w:webHidden/>
              </w:rPr>
              <w:fldChar w:fldCharType="begin"/>
            </w:r>
            <w:r>
              <w:rPr>
                <w:noProof/>
                <w:webHidden/>
              </w:rPr>
              <w:instrText xml:space="preserve"> PAGEREF _Toc229480023 \h </w:instrText>
            </w:r>
            <w:r>
              <w:rPr>
                <w:noProof/>
                <w:webHidden/>
              </w:rPr>
            </w:r>
            <w:r>
              <w:rPr>
                <w:noProof/>
                <w:webHidden/>
              </w:rPr>
              <w:fldChar w:fldCharType="separate"/>
            </w:r>
            <w:r>
              <w:rPr>
                <w:noProof/>
                <w:webHidden/>
              </w:rPr>
              <w:t>17</w:t>
            </w:r>
            <w:r>
              <w:rPr>
                <w:noProof/>
                <w:webHidden/>
              </w:rPr>
              <w:fldChar w:fldCharType="end"/>
            </w:r>
          </w:hyperlink>
        </w:p>
        <w:p w14:paraId="5235F450" w14:textId="581143B7"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24" w:history="1">
            <w:r w:rsidRPr="002B7D01">
              <w:rPr>
                <w:rStyle w:val="Hyperlink"/>
                <w:noProof/>
              </w:rPr>
              <w:t>URL 13 — Manual Adjustment Calculation Complete</w:t>
            </w:r>
            <w:r>
              <w:rPr>
                <w:noProof/>
                <w:webHidden/>
              </w:rPr>
              <w:tab/>
            </w:r>
            <w:r>
              <w:rPr>
                <w:noProof/>
                <w:webHidden/>
              </w:rPr>
              <w:fldChar w:fldCharType="begin"/>
            </w:r>
            <w:r>
              <w:rPr>
                <w:noProof/>
                <w:webHidden/>
              </w:rPr>
              <w:instrText xml:space="preserve"> PAGEREF _Toc229480024 \h </w:instrText>
            </w:r>
            <w:r>
              <w:rPr>
                <w:noProof/>
                <w:webHidden/>
              </w:rPr>
            </w:r>
            <w:r>
              <w:rPr>
                <w:noProof/>
                <w:webHidden/>
              </w:rPr>
              <w:fldChar w:fldCharType="separate"/>
            </w:r>
            <w:r>
              <w:rPr>
                <w:noProof/>
                <w:webHidden/>
              </w:rPr>
              <w:t>18</w:t>
            </w:r>
            <w:r>
              <w:rPr>
                <w:noProof/>
                <w:webHidden/>
              </w:rPr>
              <w:fldChar w:fldCharType="end"/>
            </w:r>
          </w:hyperlink>
        </w:p>
        <w:p w14:paraId="7AEA84DE" w14:textId="53542DC6"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25" w:history="1">
            <w:r w:rsidRPr="002B7D01">
              <w:rPr>
                <w:rStyle w:val="Hyperlink"/>
                <w:noProof/>
              </w:rPr>
              <w:t>URL 14 — Review Updated Results</w:t>
            </w:r>
            <w:r>
              <w:rPr>
                <w:noProof/>
                <w:webHidden/>
              </w:rPr>
              <w:tab/>
            </w:r>
            <w:r>
              <w:rPr>
                <w:noProof/>
                <w:webHidden/>
              </w:rPr>
              <w:fldChar w:fldCharType="begin"/>
            </w:r>
            <w:r>
              <w:rPr>
                <w:noProof/>
                <w:webHidden/>
              </w:rPr>
              <w:instrText xml:space="preserve"> PAGEREF _Toc229480025 \h </w:instrText>
            </w:r>
            <w:r>
              <w:rPr>
                <w:noProof/>
                <w:webHidden/>
              </w:rPr>
            </w:r>
            <w:r>
              <w:rPr>
                <w:noProof/>
                <w:webHidden/>
              </w:rPr>
              <w:fldChar w:fldCharType="separate"/>
            </w:r>
            <w:r>
              <w:rPr>
                <w:noProof/>
                <w:webHidden/>
              </w:rPr>
              <w:t>18</w:t>
            </w:r>
            <w:r>
              <w:rPr>
                <w:noProof/>
                <w:webHidden/>
              </w:rPr>
              <w:fldChar w:fldCharType="end"/>
            </w:r>
          </w:hyperlink>
        </w:p>
        <w:p w14:paraId="11F82765" w14:textId="6D12CF9A"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26" w:history="1">
            <w:r w:rsidRPr="002B7D01">
              <w:rPr>
                <w:rStyle w:val="Hyperlink"/>
                <w:noProof/>
              </w:rPr>
              <w:t>URL 15 — Submit Review</w:t>
            </w:r>
            <w:r>
              <w:rPr>
                <w:noProof/>
                <w:webHidden/>
              </w:rPr>
              <w:tab/>
            </w:r>
            <w:r>
              <w:rPr>
                <w:noProof/>
                <w:webHidden/>
              </w:rPr>
              <w:fldChar w:fldCharType="begin"/>
            </w:r>
            <w:r>
              <w:rPr>
                <w:noProof/>
                <w:webHidden/>
              </w:rPr>
              <w:instrText xml:space="preserve"> PAGEREF _Toc229480026 \h </w:instrText>
            </w:r>
            <w:r>
              <w:rPr>
                <w:noProof/>
                <w:webHidden/>
              </w:rPr>
            </w:r>
            <w:r>
              <w:rPr>
                <w:noProof/>
                <w:webHidden/>
              </w:rPr>
              <w:fldChar w:fldCharType="separate"/>
            </w:r>
            <w:r>
              <w:rPr>
                <w:noProof/>
                <w:webHidden/>
              </w:rPr>
              <w:t>19</w:t>
            </w:r>
            <w:r>
              <w:rPr>
                <w:noProof/>
                <w:webHidden/>
              </w:rPr>
              <w:fldChar w:fldCharType="end"/>
            </w:r>
          </w:hyperlink>
        </w:p>
        <w:p w14:paraId="780C1326" w14:textId="456200BB"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27" w:history="1">
            <w:r w:rsidRPr="002B7D01">
              <w:rPr>
                <w:rStyle w:val="Hyperlink"/>
                <w:noProof/>
              </w:rPr>
              <w:t>URL 16 — Submission Complete</w:t>
            </w:r>
            <w:r>
              <w:rPr>
                <w:noProof/>
                <w:webHidden/>
              </w:rPr>
              <w:tab/>
            </w:r>
            <w:r>
              <w:rPr>
                <w:noProof/>
                <w:webHidden/>
              </w:rPr>
              <w:fldChar w:fldCharType="begin"/>
            </w:r>
            <w:r>
              <w:rPr>
                <w:noProof/>
                <w:webHidden/>
              </w:rPr>
              <w:instrText xml:space="preserve"> PAGEREF _Toc229480027 \h </w:instrText>
            </w:r>
            <w:r>
              <w:rPr>
                <w:noProof/>
                <w:webHidden/>
              </w:rPr>
            </w:r>
            <w:r>
              <w:rPr>
                <w:noProof/>
                <w:webHidden/>
              </w:rPr>
              <w:fldChar w:fldCharType="separate"/>
            </w:r>
            <w:r>
              <w:rPr>
                <w:noProof/>
                <w:webHidden/>
              </w:rPr>
              <w:t>20</w:t>
            </w:r>
            <w:r>
              <w:rPr>
                <w:noProof/>
                <w:webHidden/>
              </w:rPr>
              <w:fldChar w:fldCharType="end"/>
            </w:r>
          </w:hyperlink>
        </w:p>
        <w:p w14:paraId="02478142" w14:textId="5D322A8F"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28" w:history="1">
            <w:r w:rsidRPr="002B7D01">
              <w:rPr>
                <w:rStyle w:val="Hyperlink"/>
                <w:noProof/>
              </w:rPr>
              <w:t>URL 25 — Manual Adjustment Rejection Comments</w:t>
            </w:r>
            <w:r>
              <w:rPr>
                <w:noProof/>
                <w:webHidden/>
              </w:rPr>
              <w:tab/>
            </w:r>
            <w:r>
              <w:rPr>
                <w:noProof/>
                <w:webHidden/>
              </w:rPr>
              <w:fldChar w:fldCharType="begin"/>
            </w:r>
            <w:r>
              <w:rPr>
                <w:noProof/>
                <w:webHidden/>
              </w:rPr>
              <w:instrText xml:space="preserve"> PAGEREF _Toc229480028 \h </w:instrText>
            </w:r>
            <w:r>
              <w:rPr>
                <w:noProof/>
                <w:webHidden/>
              </w:rPr>
            </w:r>
            <w:r>
              <w:rPr>
                <w:noProof/>
                <w:webHidden/>
              </w:rPr>
              <w:fldChar w:fldCharType="separate"/>
            </w:r>
            <w:r>
              <w:rPr>
                <w:noProof/>
                <w:webHidden/>
              </w:rPr>
              <w:t>20</w:t>
            </w:r>
            <w:r>
              <w:rPr>
                <w:noProof/>
                <w:webHidden/>
              </w:rPr>
              <w:fldChar w:fldCharType="end"/>
            </w:r>
          </w:hyperlink>
        </w:p>
        <w:p w14:paraId="0C367C8C" w14:textId="1A0C2ADB" w:rsidR="009C21FF" w:rsidRDefault="009C21FF">
          <w:pPr>
            <w:pStyle w:val="TOC1"/>
            <w:tabs>
              <w:tab w:val="right" w:leader="dot" w:pos="10934"/>
            </w:tabs>
            <w:rPr>
              <w:rFonts w:asciiTheme="minorHAnsi" w:hAnsiTheme="minorHAnsi"/>
              <w:noProof/>
              <w:kern w:val="2"/>
              <w:sz w:val="24"/>
              <w:szCs w:val="24"/>
              <w14:ligatures w14:val="standardContextual"/>
            </w:rPr>
          </w:pPr>
          <w:hyperlink w:anchor="_Toc229480029" w:history="1">
            <w:r w:rsidRPr="002B7D01">
              <w:rPr>
                <w:rStyle w:val="Hyperlink"/>
                <w:noProof/>
              </w:rPr>
              <w:t>Approver</w:t>
            </w:r>
            <w:r>
              <w:rPr>
                <w:noProof/>
                <w:webHidden/>
              </w:rPr>
              <w:tab/>
            </w:r>
            <w:r>
              <w:rPr>
                <w:noProof/>
                <w:webHidden/>
              </w:rPr>
              <w:fldChar w:fldCharType="begin"/>
            </w:r>
            <w:r>
              <w:rPr>
                <w:noProof/>
                <w:webHidden/>
              </w:rPr>
              <w:instrText xml:space="preserve"> PAGEREF _Toc229480029 \h </w:instrText>
            </w:r>
            <w:r>
              <w:rPr>
                <w:noProof/>
                <w:webHidden/>
              </w:rPr>
            </w:r>
            <w:r>
              <w:rPr>
                <w:noProof/>
                <w:webHidden/>
              </w:rPr>
              <w:fldChar w:fldCharType="separate"/>
            </w:r>
            <w:r>
              <w:rPr>
                <w:noProof/>
                <w:webHidden/>
              </w:rPr>
              <w:t>21</w:t>
            </w:r>
            <w:r>
              <w:rPr>
                <w:noProof/>
                <w:webHidden/>
              </w:rPr>
              <w:fldChar w:fldCharType="end"/>
            </w:r>
          </w:hyperlink>
        </w:p>
        <w:p w14:paraId="2154C9DA" w14:textId="04EC6784"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30" w:history="1">
            <w:r w:rsidRPr="002B7D01">
              <w:rPr>
                <w:rStyle w:val="Hyperlink"/>
                <w:noProof/>
              </w:rPr>
              <w:t>URL 17 — Approver Dashboard</w:t>
            </w:r>
            <w:r>
              <w:rPr>
                <w:noProof/>
                <w:webHidden/>
              </w:rPr>
              <w:tab/>
            </w:r>
            <w:r>
              <w:rPr>
                <w:noProof/>
                <w:webHidden/>
              </w:rPr>
              <w:fldChar w:fldCharType="begin"/>
            </w:r>
            <w:r>
              <w:rPr>
                <w:noProof/>
                <w:webHidden/>
              </w:rPr>
              <w:instrText xml:space="preserve"> PAGEREF _Toc229480030 \h </w:instrText>
            </w:r>
            <w:r>
              <w:rPr>
                <w:noProof/>
                <w:webHidden/>
              </w:rPr>
            </w:r>
            <w:r>
              <w:rPr>
                <w:noProof/>
                <w:webHidden/>
              </w:rPr>
              <w:fldChar w:fldCharType="separate"/>
            </w:r>
            <w:r>
              <w:rPr>
                <w:noProof/>
                <w:webHidden/>
              </w:rPr>
              <w:t>21</w:t>
            </w:r>
            <w:r>
              <w:rPr>
                <w:noProof/>
                <w:webHidden/>
              </w:rPr>
              <w:fldChar w:fldCharType="end"/>
            </w:r>
          </w:hyperlink>
        </w:p>
        <w:p w14:paraId="4CD06323" w14:textId="09439F93"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31" w:history="1">
            <w:r w:rsidRPr="002B7D01">
              <w:rPr>
                <w:rStyle w:val="Hyperlink"/>
                <w:noProof/>
              </w:rPr>
              <w:t>URL 18 — Approve Confirmation</w:t>
            </w:r>
            <w:r>
              <w:rPr>
                <w:noProof/>
                <w:webHidden/>
              </w:rPr>
              <w:tab/>
            </w:r>
            <w:r>
              <w:rPr>
                <w:noProof/>
                <w:webHidden/>
              </w:rPr>
              <w:fldChar w:fldCharType="begin"/>
            </w:r>
            <w:r>
              <w:rPr>
                <w:noProof/>
                <w:webHidden/>
              </w:rPr>
              <w:instrText xml:space="preserve"> PAGEREF _Toc229480031 \h </w:instrText>
            </w:r>
            <w:r>
              <w:rPr>
                <w:noProof/>
                <w:webHidden/>
              </w:rPr>
            </w:r>
            <w:r>
              <w:rPr>
                <w:noProof/>
                <w:webHidden/>
              </w:rPr>
              <w:fldChar w:fldCharType="separate"/>
            </w:r>
            <w:r>
              <w:rPr>
                <w:noProof/>
                <w:webHidden/>
              </w:rPr>
              <w:t>22</w:t>
            </w:r>
            <w:r>
              <w:rPr>
                <w:noProof/>
                <w:webHidden/>
              </w:rPr>
              <w:fldChar w:fldCharType="end"/>
            </w:r>
          </w:hyperlink>
        </w:p>
        <w:p w14:paraId="71781416" w14:textId="700B879E"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32" w:history="1">
            <w:r w:rsidRPr="002B7D01">
              <w:rPr>
                <w:rStyle w:val="Hyperlink"/>
                <w:noProof/>
              </w:rPr>
              <w:t>URL 19 — Reject with Comments</w:t>
            </w:r>
            <w:r>
              <w:rPr>
                <w:noProof/>
                <w:webHidden/>
              </w:rPr>
              <w:tab/>
            </w:r>
            <w:r>
              <w:rPr>
                <w:noProof/>
                <w:webHidden/>
              </w:rPr>
              <w:fldChar w:fldCharType="begin"/>
            </w:r>
            <w:r>
              <w:rPr>
                <w:noProof/>
                <w:webHidden/>
              </w:rPr>
              <w:instrText xml:space="preserve"> PAGEREF _Toc229480032 \h </w:instrText>
            </w:r>
            <w:r>
              <w:rPr>
                <w:noProof/>
                <w:webHidden/>
              </w:rPr>
            </w:r>
            <w:r>
              <w:rPr>
                <w:noProof/>
                <w:webHidden/>
              </w:rPr>
              <w:fldChar w:fldCharType="separate"/>
            </w:r>
            <w:r>
              <w:rPr>
                <w:noProof/>
                <w:webHidden/>
              </w:rPr>
              <w:t>22</w:t>
            </w:r>
            <w:r>
              <w:rPr>
                <w:noProof/>
                <w:webHidden/>
              </w:rPr>
              <w:fldChar w:fldCharType="end"/>
            </w:r>
          </w:hyperlink>
        </w:p>
        <w:p w14:paraId="26A77466" w14:textId="1B982EBF"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33" w:history="1">
            <w:r w:rsidRPr="002B7D01">
              <w:rPr>
                <w:rStyle w:val="Hyperlink"/>
                <w:noProof/>
              </w:rPr>
              <w:t>URL 20 — Rejection Submitted / Email Sent</w:t>
            </w:r>
            <w:r>
              <w:rPr>
                <w:noProof/>
                <w:webHidden/>
              </w:rPr>
              <w:tab/>
            </w:r>
            <w:r>
              <w:rPr>
                <w:noProof/>
                <w:webHidden/>
              </w:rPr>
              <w:fldChar w:fldCharType="begin"/>
            </w:r>
            <w:r>
              <w:rPr>
                <w:noProof/>
                <w:webHidden/>
              </w:rPr>
              <w:instrText xml:space="preserve"> PAGEREF _Toc229480033 \h </w:instrText>
            </w:r>
            <w:r>
              <w:rPr>
                <w:noProof/>
                <w:webHidden/>
              </w:rPr>
            </w:r>
            <w:r>
              <w:rPr>
                <w:noProof/>
                <w:webHidden/>
              </w:rPr>
              <w:fldChar w:fldCharType="separate"/>
            </w:r>
            <w:r>
              <w:rPr>
                <w:noProof/>
                <w:webHidden/>
              </w:rPr>
              <w:t>23</w:t>
            </w:r>
            <w:r>
              <w:rPr>
                <w:noProof/>
                <w:webHidden/>
              </w:rPr>
              <w:fldChar w:fldCharType="end"/>
            </w:r>
          </w:hyperlink>
        </w:p>
        <w:p w14:paraId="01292FD2" w14:textId="7466DA14"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34" w:history="1">
            <w:r w:rsidRPr="002B7D01">
              <w:rPr>
                <w:rStyle w:val="Hyperlink"/>
                <w:noProof/>
              </w:rPr>
              <w:t>URL 21 — Approval Complete</w:t>
            </w:r>
            <w:r>
              <w:rPr>
                <w:noProof/>
                <w:webHidden/>
              </w:rPr>
              <w:tab/>
            </w:r>
            <w:r>
              <w:rPr>
                <w:noProof/>
                <w:webHidden/>
              </w:rPr>
              <w:fldChar w:fldCharType="begin"/>
            </w:r>
            <w:r>
              <w:rPr>
                <w:noProof/>
                <w:webHidden/>
              </w:rPr>
              <w:instrText xml:space="preserve"> PAGEREF _Toc229480034 \h </w:instrText>
            </w:r>
            <w:r>
              <w:rPr>
                <w:noProof/>
                <w:webHidden/>
              </w:rPr>
            </w:r>
            <w:r>
              <w:rPr>
                <w:noProof/>
                <w:webHidden/>
              </w:rPr>
              <w:fldChar w:fldCharType="separate"/>
            </w:r>
            <w:r>
              <w:rPr>
                <w:noProof/>
                <w:webHidden/>
              </w:rPr>
              <w:t>24</w:t>
            </w:r>
            <w:r>
              <w:rPr>
                <w:noProof/>
                <w:webHidden/>
              </w:rPr>
              <w:fldChar w:fldCharType="end"/>
            </w:r>
          </w:hyperlink>
        </w:p>
        <w:p w14:paraId="241C38B3" w14:textId="4A7B6EC1" w:rsidR="009C21FF" w:rsidRDefault="009C21FF">
          <w:pPr>
            <w:pStyle w:val="TOC1"/>
            <w:tabs>
              <w:tab w:val="right" w:leader="dot" w:pos="10934"/>
            </w:tabs>
            <w:rPr>
              <w:rFonts w:asciiTheme="minorHAnsi" w:hAnsiTheme="minorHAnsi"/>
              <w:noProof/>
              <w:kern w:val="2"/>
              <w:sz w:val="24"/>
              <w:szCs w:val="24"/>
              <w14:ligatures w14:val="standardContextual"/>
            </w:rPr>
          </w:pPr>
          <w:hyperlink w:anchor="_Toc229480035" w:history="1">
            <w:r w:rsidRPr="002B7D01">
              <w:rPr>
                <w:rStyle w:val="Hyperlink"/>
                <w:noProof/>
              </w:rPr>
              <w:t>Audit Trail</w:t>
            </w:r>
            <w:r>
              <w:rPr>
                <w:noProof/>
                <w:webHidden/>
              </w:rPr>
              <w:tab/>
            </w:r>
            <w:r>
              <w:rPr>
                <w:noProof/>
                <w:webHidden/>
              </w:rPr>
              <w:fldChar w:fldCharType="begin"/>
            </w:r>
            <w:r>
              <w:rPr>
                <w:noProof/>
                <w:webHidden/>
              </w:rPr>
              <w:instrText xml:space="preserve"> PAGEREF _Toc229480035 \h </w:instrText>
            </w:r>
            <w:r>
              <w:rPr>
                <w:noProof/>
                <w:webHidden/>
              </w:rPr>
            </w:r>
            <w:r>
              <w:rPr>
                <w:noProof/>
                <w:webHidden/>
              </w:rPr>
              <w:fldChar w:fldCharType="separate"/>
            </w:r>
            <w:r>
              <w:rPr>
                <w:noProof/>
                <w:webHidden/>
              </w:rPr>
              <w:t>25</w:t>
            </w:r>
            <w:r>
              <w:rPr>
                <w:noProof/>
                <w:webHidden/>
              </w:rPr>
              <w:fldChar w:fldCharType="end"/>
            </w:r>
          </w:hyperlink>
        </w:p>
        <w:p w14:paraId="69B7E159" w14:textId="5C30D4FD"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36" w:history="1">
            <w:r w:rsidRPr="002B7D01">
              <w:rPr>
                <w:rStyle w:val="Hyperlink"/>
                <w:noProof/>
              </w:rPr>
              <w:t>URL 30 — Audit Trail Dashboard</w:t>
            </w:r>
            <w:r>
              <w:rPr>
                <w:noProof/>
                <w:webHidden/>
              </w:rPr>
              <w:tab/>
            </w:r>
            <w:r>
              <w:rPr>
                <w:noProof/>
                <w:webHidden/>
              </w:rPr>
              <w:fldChar w:fldCharType="begin"/>
            </w:r>
            <w:r>
              <w:rPr>
                <w:noProof/>
                <w:webHidden/>
              </w:rPr>
              <w:instrText xml:space="preserve"> PAGEREF _Toc229480036 \h </w:instrText>
            </w:r>
            <w:r>
              <w:rPr>
                <w:noProof/>
                <w:webHidden/>
              </w:rPr>
            </w:r>
            <w:r>
              <w:rPr>
                <w:noProof/>
                <w:webHidden/>
              </w:rPr>
              <w:fldChar w:fldCharType="separate"/>
            </w:r>
            <w:r>
              <w:rPr>
                <w:noProof/>
                <w:webHidden/>
              </w:rPr>
              <w:t>25</w:t>
            </w:r>
            <w:r>
              <w:rPr>
                <w:noProof/>
                <w:webHidden/>
              </w:rPr>
              <w:fldChar w:fldCharType="end"/>
            </w:r>
          </w:hyperlink>
        </w:p>
        <w:p w14:paraId="4E4D131F" w14:textId="231303A5"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37" w:history="1">
            <w:r w:rsidRPr="002B7D01">
              <w:rPr>
                <w:rStyle w:val="Hyperlink"/>
                <w:noProof/>
              </w:rPr>
              <w:t>URL 31 — Audit Event Detail</w:t>
            </w:r>
            <w:r>
              <w:rPr>
                <w:noProof/>
                <w:webHidden/>
              </w:rPr>
              <w:tab/>
            </w:r>
            <w:r>
              <w:rPr>
                <w:noProof/>
                <w:webHidden/>
              </w:rPr>
              <w:fldChar w:fldCharType="begin"/>
            </w:r>
            <w:r>
              <w:rPr>
                <w:noProof/>
                <w:webHidden/>
              </w:rPr>
              <w:instrText xml:space="preserve"> PAGEREF _Toc229480037 \h </w:instrText>
            </w:r>
            <w:r>
              <w:rPr>
                <w:noProof/>
                <w:webHidden/>
              </w:rPr>
            </w:r>
            <w:r>
              <w:rPr>
                <w:noProof/>
                <w:webHidden/>
              </w:rPr>
              <w:fldChar w:fldCharType="separate"/>
            </w:r>
            <w:r>
              <w:rPr>
                <w:noProof/>
                <w:webHidden/>
              </w:rPr>
              <w:t>25</w:t>
            </w:r>
            <w:r>
              <w:rPr>
                <w:noProof/>
                <w:webHidden/>
              </w:rPr>
              <w:fldChar w:fldCharType="end"/>
            </w:r>
          </w:hyperlink>
        </w:p>
        <w:p w14:paraId="7DE3711D" w14:textId="5874B29B" w:rsidR="009C21FF" w:rsidRDefault="009C21FF">
          <w:pPr>
            <w:pStyle w:val="TOC2"/>
            <w:tabs>
              <w:tab w:val="right" w:leader="dot" w:pos="10934"/>
            </w:tabs>
            <w:rPr>
              <w:rFonts w:asciiTheme="minorHAnsi" w:hAnsiTheme="minorHAnsi"/>
              <w:noProof/>
              <w:kern w:val="2"/>
              <w:sz w:val="24"/>
              <w:szCs w:val="24"/>
              <w14:ligatures w14:val="standardContextual"/>
            </w:rPr>
          </w:pPr>
          <w:hyperlink w:anchor="_Toc229480038" w:history="1">
            <w:r w:rsidRPr="002B7D01">
              <w:rPr>
                <w:rStyle w:val="Hyperlink"/>
                <w:noProof/>
              </w:rPr>
              <w:t>URL 32 — Download Audit Logs</w:t>
            </w:r>
            <w:r>
              <w:rPr>
                <w:noProof/>
                <w:webHidden/>
              </w:rPr>
              <w:tab/>
            </w:r>
            <w:r>
              <w:rPr>
                <w:noProof/>
                <w:webHidden/>
              </w:rPr>
              <w:fldChar w:fldCharType="begin"/>
            </w:r>
            <w:r>
              <w:rPr>
                <w:noProof/>
                <w:webHidden/>
              </w:rPr>
              <w:instrText xml:space="preserve"> PAGEREF _Toc229480038 \h </w:instrText>
            </w:r>
            <w:r>
              <w:rPr>
                <w:noProof/>
                <w:webHidden/>
              </w:rPr>
            </w:r>
            <w:r>
              <w:rPr>
                <w:noProof/>
                <w:webHidden/>
              </w:rPr>
              <w:fldChar w:fldCharType="separate"/>
            </w:r>
            <w:r>
              <w:rPr>
                <w:noProof/>
                <w:webHidden/>
              </w:rPr>
              <w:t>26</w:t>
            </w:r>
            <w:r>
              <w:rPr>
                <w:noProof/>
                <w:webHidden/>
              </w:rPr>
              <w:fldChar w:fldCharType="end"/>
            </w:r>
          </w:hyperlink>
        </w:p>
        <w:p w14:paraId="746F03D5" w14:textId="1977521C" w:rsidR="00962D3A" w:rsidRDefault="00962D3A">
          <w:r>
            <w:rPr>
              <w:b/>
              <w:bCs/>
              <w:noProof/>
            </w:rPr>
            <w:fldChar w:fldCharType="end"/>
          </w:r>
        </w:p>
      </w:sdtContent>
    </w:sdt>
    <w:p w14:paraId="269DA5FE" w14:textId="77777777" w:rsidR="00962D3A" w:rsidRDefault="00962D3A" w:rsidP="00962D3A">
      <w:pPr>
        <w:rPr>
          <w:b/>
          <w:sz w:val="40"/>
        </w:rPr>
      </w:pPr>
    </w:p>
    <w:p w14:paraId="2443B3F6" w14:textId="576C4386" w:rsidR="00962D3A" w:rsidRDefault="009C21FF">
      <w:r>
        <w:t>This document provides a high-level business view of the RDA user journey from screen to screen. Each use case includes the actor, objective, preconditions, postconditions, URL link, and the corresponding screenshot rendered from the URL screen.</w:t>
      </w:r>
    </w:p>
    <w:p w14:paraId="69A33CD0" w14:textId="77777777" w:rsidR="00596C15" w:rsidRDefault="00596C15"/>
    <w:p w14:paraId="3CA71E92" w14:textId="77777777" w:rsidR="00596C15" w:rsidRDefault="00596C15"/>
    <w:p w14:paraId="73D3E116" w14:textId="77777777" w:rsidR="00596C15" w:rsidRDefault="00596C15"/>
    <w:p w14:paraId="03B85F5E" w14:textId="77777777" w:rsidR="00596C15" w:rsidRDefault="00596C15"/>
    <w:p w14:paraId="0BA949D1" w14:textId="77777777" w:rsidR="00596C15" w:rsidRDefault="00596C15"/>
    <w:p w14:paraId="1915D44A" w14:textId="77777777" w:rsidR="00596C15" w:rsidRDefault="00596C15"/>
    <w:p w14:paraId="22F7F350" w14:textId="77777777" w:rsidR="00596C15" w:rsidRDefault="00596C15"/>
    <w:p w14:paraId="266759B4" w14:textId="77777777" w:rsidR="00596C15" w:rsidRDefault="00596C15"/>
    <w:p w14:paraId="2BF7B86F" w14:textId="77777777" w:rsidR="00596C15" w:rsidRDefault="00596C15"/>
    <w:p w14:paraId="2883B7DD" w14:textId="77777777" w:rsidR="00596C15" w:rsidRDefault="00596C15"/>
    <w:p w14:paraId="6270097C" w14:textId="77777777" w:rsidR="00596C15" w:rsidRDefault="00596C15"/>
    <w:p w14:paraId="2CA5F5B5" w14:textId="77777777" w:rsidR="00596C15" w:rsidRDefault="00596C15"/>
    <w:p w14:paraId="5F0BCE84" w14:textId="77777777" w:rsidR="00596C15" w:rsidRDefault="00596C15"/>
    <w:p w14:paraId="1BF1E61D" w14:textId="77777777" w:rsidR="00596C15" w:rsidRDefault="00596C15"/>
    <w:p w14:paraId="3E2D8973" w14:textId="77777777" w:rsidR="00596C15" w:rsidRDefault="00596C15"/>
    <w:p w14:paraId="2656621A" w14:textId="77777777" w:rsidR="00596C15" w:rsidRDefault="00596C15"/>
    <w:p w14:paraId="1390C28D" w14:textId="77777777" w:rsidR="00596C15" w:rsidRDefault="00596C15"/>
    <w:p w14:paraId="6A73E98E" w14:textId="77777777" w:rsidR="00900C14" w:rsidRDefault="009C21FF">
      <w:pPr>
        <w:pStyle w:val="Heading1"/>
      </w:pPr>
      <w:bookmarkStart w:id="0" w:name="_Toc229479998"/>
      <w:r>
        <w:lastRenderedPageBreak/>
        <w:t>Process Flow Diagram</w:t>
      </w:r>
      <w:bookmarkEnd w:id="0"/>
    </w:p>
    <w:p w14:paraId="7BD3D39C" w14:textId="77777777" w:rsidR="00900C14" w:rsidRDefault="009C21FF">
      <w:r>
        <w:t>The process begins with the Uploader completing uploads and file checks, moves through forecast calculation and review, and then routes the submitted results to the Approver for approval/sign-off or rejection with comments. Rejection returns the workflow to the Uploader / Manual Adjustment user for correction; approval completes the sign-off path.</w:t>
      </w:r>
    </w:p>
    <w:p w14:paraId="0869FE83" w14:textId="77777777" w:rsidR="00900C14" w:rsidRDefault="009C21FF">
      <w:r>
        <w:rPr>
          <w:noProof/>
        </w:rPr>
        <w:drawing>
          <wp:inline distT="0" distB="0" distL="0" distR="0" wp14:anchorId="647FF739" wp14:editId="11147AC8">
            <wp:extent cx="6869927" cy="549421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054346" cy="5641700"/>
                    </a:xfrm>
                    <a:prstGeom prst="rect">
                      <a:avLst/>
                    </a:prstGeom>
                  </pic:spPr>
                </pic:pic>
              </a:graphicData>
            </a:graphic>
          </wp:inline>
        </w:drawing>
      </w:r>
    </w:p>
    <w:p w14:paraId="65559E5C" w14:textId="77777777" w:rsidR="00900C14" w:rsidRDefault="009C21FF">
      <w:pPr>
        <w:pStyle w:val="Heading1"/>
      </w:pPr>
      <w:bookmarkStart w:id="1" w:name="_Toc229479999"/>
      <w:r>
        <w:t>End-to-End User Journey Summary</w:t>
      </w:r>
      <w:bookmarkEnd w:id="1"/>
    </w:p>
    <w:tbl>
      <w:tblPr>
        <w:tblStyle w:val="TableGrid"/>
        <w:tblW w:w="0" w:type="auto"/>
        <w:tblLook w:val="04A0" w:firstRow="1" w:lastRow="0" w:firstColumn="1" w:lastColumn="0" w:noHBand="0" w:noVBand="1"/>
      </w:tblPr>
      <w:tblGrid>
        <w:gridCol w:w="5336"/>
        <w:gridCol w:w="5598"/>
      </w:tblGrid>
      <w:tr w:rsidR="00900C14" w14:paraId="5E1F53DA" w14:textId="77777777">
        <w:tc>
          <w:tcPr>
            <w:tcW w:w="7128" w:type="dxa"/>
            <w:shd w:val="clear" w:color="auto" w:fill="D9EAD3"/>
          </w:tcPr>
          <w:p w14:paraId="20A92729" w14:textId="77777777" w:rsidR="00900C14" w:rsidRDefault="009C21FF">
            <w:r>
              <w:t>Journey Step</w:t>
            </w:r>
          </w:p>
        </w:tc>
        <w:tc>
          <w:tcPr>
            <w:tcW w:w="7128" w:type="dxa"/>
            <w:shd w:val="clear" w:color="auto" w:fill="D9EAD3"/>
          </w:tcPr>
          <w:p w14:paraId="14500D6A" w14:textId="77777777" w:rsidR="00900C14" w:rsidRDefault="009C21FF">
            <w:r>
              <w:t>Business Meaning</w:t>
            </w:r>
          </w:p>
        </w:tc>
      </w:tr>
      <w:tr w:rsidR="00900C14" w14:paraId="629303DA" w14:textId="77777777">
        <w:tc>
          <w:tcPr>
            <w:tcW w:w="7128" w:type="dxa"/>
          </w:tcPr>
          <w:p w14:paraId="72E0C2CF" w14:textId="77777777" w:rsidR="00900C14" w:rsidRDefault="009C21FF">
            <w:r>
              <w:t>RA Upload</w:t>
            </w:r>
          </w:p>
        </w:tc>
        <w:tc>
          <w:tcPr>
            <w:tcW w:w="7128" w:type="dxa"/>
          </w:tcPr>
          <w:p w14:paraId="339E7FA1" w14:textId="77777777" w:rsidR="00900C14" w:rsidRDefault="009C21FF">
            <w:r>
              <w:t>Uploader uploads and validates template files, reviews file details, and resolves validation issues if required.</w:t>
            </w:r>
          </w:p>
        </w:tc>
      </w:tr>
      <w:tr w:rsidR="00900C14" w14:paraId="6CD7E94C" w14:textId="77777777">
        <w:tc>
          <w:tcPr>
            <w:tcW w:w="7128" w:type="dxa"/>
          </w:tcPr>
          <w:p w14:paraId="3D079D29" w14:textId="77777777" w:rsidR="00900C14" w:rsidRDefault="009C21FF">
            <w:r>
              <w:t>Manual Adjustment</w:t>
            </w:r>
          </w:p>
        </w:tc>
        <w:tc>
          <w:tcPr>
            <w:tcW w:w="7128" w:type="dxa"/>
          </w:tcPr>
          <w:p w14:paraId="6824F500" w14:textId="77777777" w:rsidR="00900C14" w:rsidRDefault="009C21FF">
            <w:commentRangeStart w:id="2"/>
            <w:r>
              <w:t>Manual Adjustment user selects Forecast End Date and QE Date, reviews LLP/Division/Company values, uploads adjusted files, triggers calculation, reviews results, and submits for approval.</w:t>
            </w:r>
            <w:commentRangeEnd w:id="2"/>
            <w:r w:rsidR="006715F3">
              <w:rPr>
                <w:rStyle w:val="CommentReference"/>
                <w:sz w:val="18"/>
                <w:szCs w:val="22"/>
              </w:rPr>
              <w:commentReference w:id="2"/>
            </w:r>
          </w:p>
        </w:tc>
      </w:tr>
      <w:tr w:rsidR="00900C14" w14:paraId="091CD0CF" w14:textId="77777777">
        <w:tc>
          <w:tcPr>
            <w:tcW w:w="7128" w:type="dxa"/>
          </w:tcPr>
          <w:p w14:paraId="321E02D2" w14:textId="77777777" w:rsidR="00900C14" w:rsidRDefault="009C21FF">
            <w:r>
              <w:t>Approver</w:t>
            </w:r>
          </w:p>
        </w:tc>
        <w:tc>
          <w:tcPr>
            <w:tcW w:w="7128" w:type="dxa"/>
          </w:tcPr>
          <w:p w14:paraId="445EEFA8" w14:textId="77777777" w:rsidR="00900C14" w:rsidRDefault="009C21FF">
            <w:commentRangeStart w:id="3"/>
            <w:r>
              <w:t>Approver reviews submitted LLP, Division, and Company results, approves the package, or rejects with comments.</w:t>
            </w:r>
            <w:commentRangeEnd w:id="3"/>
            <w:r w:rsidR="006715F3">
              <w:rPr>
                <w:rStyle w:val="CommentReference"/>
                <w:sz w:val="18"/>
                <w:szCs w:val="22"/>
              </w:rPr>
              <w:commentReference w:id="3"/>
            </w:r>
          </w:p>
        </w:tc>
      </w:tr>
      <w:tr w:rsidR="00900C14" w14:paraId="05AECC6D" w14:textId="77777777">
        <w:tc>
          <w:tcPr>
            <w:tcW w:w="7128" w:type="dxa"/>
          </w:tcPr>
          <w:p w14:paraId="31834155" w14:textId="77777777" w:rsidR="00900C14" w:rsidRDefault="009C21FF">
            <w:r>
              <w:t>Manual Adjustment Correction</w:t>
            </w:r>
          </w:p>
        </w:tc>
        <w:tc>
          <w:tcPr>
            <w:tcW w:w="7128" w:type="dxa"/>
          </w:tcPr>
          <w:p w14:paraId="136E3332" w14:textId="77777777" w:rsidR="00900C14" w:rsidRDefault="009C21FF">
            <w:r>
              <w:t>If rejected, RA / Manual Adjustment user views comments at the relevant level and uploads corrected data.</w:t>
            </w:r>
          </w:p>
        </w:tc>
      </w:tr>
      <w:tr w:rsidR="00900C14" w14:paraId="38B5AC56" w14:textId="77777777">
        <w:tc>
          <w:tcPr>
            <w:tcW w:w="7128" w:type="dxa"/>
          </w:tcPr>
          <w:p w14:paraId="1DE51B1C" w14:textId="77777777" w:rsidR="00900C14" w:rsidRDefault="009C21FF">
            <w:r>
              <w:t>Audit Trail</w:t>
            </w:r>
          </w:p>
        </w:tc>
        <w:tc>
          <w:tcPr>
            <w:tcW w:w="7128" w:type="dxa"/>
          </w:tcPr>
          <w:p w14:paraId="794DCCC5" w14:textId="77777777" w:rsidR="00900C14" w:rsidRDefault="009C21FF">
            <w:commentRangeStart w:id="4"/>
            <w:r>
              <w:t>Site admin reviews complete activity history and downloads logs for audit review.</w:t>
            </w:r>
            <w:commentRangeEnd w:id="4"/>
            <w:r w:rsidR="006715F3">
              <w:rPr>
                <w:rStyle w:val="CommentReference"/>
                <w:sz w:val="18"/>
                <w:szCs w:val="22"/>
              </w:rPr>
              <w:commentReference w:id="4"/>
            </w:r>
          </w:p>
        </w:tc>
      </w:tr>
    </w:tbl>
    <w:p w14:paraId="3CA25422" w14:textId="5A8583F0" w:rsidR="00900C14" w:rsidRDefault="00962D3A">
      <w:pPr>
        <w:pStyle w:val="Heading1"/>
      </w:pPr>
      <w:bookmarkStart w:id="5" w:name="_Toc229480000"/>
      <w:r>
        <w:lastRenderedPageBreak/>
        <w:t>RA Upload</w:t>
      </w:r>
      <w:bookmarkEnd w:id="5"/>
    </w:p>
    <w:p w14:paraId="3A82790A" w14:textId="77777777" w:rsidR="00900C14" w:rsidRDefault="009C21FF">
      <w:pPr>
        <w:pStyle w:val="Heading2"/>
      </w:pPr>
      <w:bookmarkStart w:id="6" w:name="_Toc229480001"/>
      <w:r>
        <w:t>URL 1 — RA Upload Dashboard</w:t>
      </w:r>
      <w:bookmarkEnd w:id="6"/>
    </w:p>
    <w:p w14:paraId="3A6A428F" w14:textId="33097D48" w:rsidR="00900C14" w:rsidRDefault="009C21FF">
      <w:commentRangeStart w:id="7"/>
      <w:r>
        <w:t xml:space="preserve">URL Link: </w:t>
      </w:r>
      <w:hyperlink r:id="rId13" w:history="1">
        <w:r w:rsidR="00596C15" w:rsidRPr="00596C15">
          <w:rPr>
            <w:rStyle w:val="Hyperlink"/>
          </w:rPr>
          <w:t>rda_url_01_ra_upload_dashboard</w:t>
        </w:r>
        <w:r w:rsidR="00596C15" w:rsidRPr="00596C15">
          <w:rPr>
            <w:rStyle w:val="Hyperlink"/>
          </w:rPr>
          <w:t>.</w:t>
        </w:r>
        <w:r w:rsidR="00596C15" w:rsidRPr="00596C15">
          <w:rPr>
            <w:rStyle w:val="Hyperlink"/>
          </w:rPr>
          <w:t>html</w:t>
        </w:r>
      </w:hyperlink>
      <w:commentRangeEnd w:id="7"/>
      <w:r w:rsidR="00CD70BD">
        <w:rPr>
          <w:rStyle w:val="CommentReference"/>
          <w:sz w:val="18"/>
          <w:szCs w:val="22"/>
        </w:rPr>
        <w:commentReference w:id="7"/>
      </w:r>
    </w:p>
    <w:tbl>
      <w:tblPr>
        <w:tblStyle w:val="TableGrid"/>
        <w:tblW w:w="0" w:type="auto"/>
        <w:tblLook w:val="04A0" w:firstRow="1" w:lastRow="0" w:firstColumn="1" w:lastColumn="0" w:noHBand="0" w:noVBand="1"/>
      </w:tblPr>
      <w:tblGrid>
        <w:gridCol w:w="2663"/>
        <w:gridCol w:w="2670"/>
        <w:gridCol w:w="2787"/>
        <w:gridCol w:w="2814"/>
      </w:tblGrid>
      <w:tr w:rsidR="00900C14" w14:paraId="1B21E8E7" w14:textId="77777777" w:rsidTr="00962D3A">
        <w:trPr>
          <w:tblHeader/>
        </w:trPr>
        <w:tc>
          <w:tcPr>
            <w:tcW w:w="2724" w:type="dxa"/>
            <w:shd w:val="clear" w:color="auto" w:fill="D9EAD3"/>
          </w:tcPr>
          <w:p w14:paraId="19883E32" w14:textId="77777777" w:rsidR="00900C14" w:rsidRDefault="009C21FF">
            <w:r>
              <w:t>Actor</w:t>
            </w:r>
          </w:p>
        </w:tc>
        <w:tc>
          <w:tcPr>
            <w:tcW w:w="2731" w:type="dxa"/>
            <w:shd w:val="clear" w:color="auto" w:fill="D9EAD3"/>
          </w:tcPr>
          <w:p w14:paraId="1AC6BA44" w14:textId="77777777" w:rsidR="00900C14" w:rsidRDefault="009C21FF">
            <w:r>
              <w:t>Objective</w:t>
            </w:r>
          </w:p>
        </w:tc>
        <w:tc>
          <w:tcPr>
            <w:tcW w:w="2840" w:type="dxa"/>
            <w:shd w:val="clear" w:color="auto" w:fill="D9EAD3"/>
          </w:tcPr>
          <w:p w14:paraId="54E47BB9" w14:textId="77777777" w:rsidR="00900C14" w:rsidRDefault="009C21FF">
            <w:r>
              <w:t>Preconditions</w:t>
            </w:r>
          </w:p>
        </w:tc>
        <w:tc>
          <w:tcPr>
            <w:tcW w:w="2865" w:type="dxa"/>
            <w:shd w:val="clear" w:color="auto" w:fill="D9EAD3"/>
          </w:tcPr>
          <w:p w14:paraId="5C6B4AD0" w14:textId="77777777" w:rsidR="00900C14" w:rsidRDefault="009C21FF">
            <w:r>
              <w:t>Postconditions</w:t>
            </w:r>
          </w:p>
        </w:tc>
      </w:tr>
      <w:tr w:rsidR="00900C14" w14:paraId="66F75740" w14:textId="77777777" w:rsidTr="00962D3A">
        <w:trPr>
          <w:trHeight w:val="1097"/>
        </w:trPr>
        <w:tc>
          <w:tcPr>
            <w:tcW w:w="2724" w:type="dxa"/>
          </w:tcPr>
          <w:p w14:paraId="7EF0A980" w14:textId="77777777" w:rsidR="00900C14" w:rsidRDefault="009C21FF">
            <w:r>
              <w:t>Uploader / Risk Analyst</w:t>
            </w:r>
          </w:p>
        </w:tc>
        <w:tc>
          <w:tcPr>
            <w:tcW w:w="2731" w:type="dxa"/>
          </w:tcPr>
          <w:p w14:paraId="71A38D8E" w14:textId="77777777" w:rsidR="00900C14" w:rsidRDefault="009C21FF">
            <w:r>
              <w:t>View uploaded EC template files and identify file-level actions such as details review or upload.</w:t>
            </w:r>
          </w:p>
        </w:tc>
        <w:tc>
          <w:tcPr>
            <w:tcW w:w="2840" w:type="dxa"/>
          </w:tcPr>
          <w:p w14:paraId="2A7A7CBE" w14:textId="77777777" w:rsidR="00900C14" w:rsidRDefault="009C21FF">
            <w:r>
              <w:t>User is authenticated as an uploader and EC template context is available.</w:t>
            </w:r>
          </w:p>
        </w:tc>
        <w:tc>
          <w:tcPr>
            <w:tcW w:w="2865" w:type="dxa"/>
          </w:tcPr>
          <w:p w14:paraId="38105E1D" w14:textId="77F6FC5A" w:rsidR="00900C14" w:rsidRDefault="009C21FF">
            <w:r>
              <w:t xml:space="preserve">Relevant screen information is </w:t>
            </w:r>
            <w:r w:rsidR="00E93010">
              <w:t>reviewed,</w:t>
            </w:r>
            <w:r>
              <w:t xml:space="preserve"> and the next user action is available.</w:t>
            </w:r>
          </w:p>
        </w:tc>
      </w:tr>
    </w:tbl>
    <w:p w14:paraId="39DB0E7D" w14:textId="77777777" w:rsidR="00900C14" w:rsidRDefault="009C21FF">
      <w:r>
        <w:t>Screen-to-screen context: This screen is part of the connected URL journey in the latest index and supports the business process flow shown at the start of the document.</w:t>
      </w:r>
    </w:p>
    <w:p w14:paraId="23C79BE4" w14:textId="682F46E9" w:rsidR="00900C14" w:rsidRDefault="00514CA9">
      <w:r w:rsidRPr="00514CA9">
        <w:rPr>
          <w:noProof/>
        </w:rPr>
        <w:drawing>
          <wp:inline distT="0" distB="0" distL="0" distR="0" wp14:anchorId="78C03720" wp14:editId="2321C237">
            <wp:extent cx="6949440" cy="3366770"/>
            <wp:effectExtent l="0" t="0" r="3810" b="5080"/>
            <wp:docPr id="11289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98014" name=""/>
                    <pic:cNvPicPr/>
                  </pic:nvPicPr>
                  <pic:blipFill>
                    <a:blip r:embed="rId14"/>
                    <a:stretch>
                      <a:fillRect/>
                    </a:stretch>
                  </pic:blipFill>
                  <pic:spPr>
                    <a:xfrm>
                      <a:off x="0" y="0"/>
                      <a:ext cx="6949440" cy="3366770"/>
                    </a:xfrm>
                    <a:prstGeom prst="rect">
                      <a:avLst/>
                    </a:prstGeom>
                  </pic:spPr>
                </pic:pic>
              </a:graphicData>
            </a:graphic>
          </wp:inline>
        </w:drawing>
      </w:r>
    </w:p>
    <w:p w14:paraId="3BB4426F" w14:textId="77777777" w:rsidR="00900C14" w:rsidRDefault="00900C14"/>
    <w:p w14:paraId="0D65768B" w14:textId="77777777" w:rsidR="00900C14" w:rsidRDefault="009C21FF">
      <w:pPr>
        <w:pStyle w:val="Heading2"/>
      </w:pPr>
      <w:bookmarkStart w:id="8" w:name="_Toc229480002"/>
      <w:r>
        <w:t>URL 2 — Template Details Popup</w:t>
      </w:r>
      <w:bookmarkEnd w:id="8"/>
    </w:p>
    <w:p w14:paraId="08815A49" w14:textId="5AEA6233" w:rsidR="00900C14" w:rsidRPr="00596C15" w:rsidRDefault="009C21FF">
      <w:pPr>
        <w:rPr>
          <w:color w:val="4F81BD" w:themeColor="accent1"/>
          <w:u w:val="single"/>
        </w:rPr>
      </w:pPr>
      <w:commentRangeStart w:id="9"/>
      <w:r>
        <w:t>URL Link</w:t>
      </w:r>
      <w:r w:rsidRPr="00596C15">
        <w:rPr>
          <w:color w:val="4F81BD" w:themeColor="accent1"/>
          <w:u w:val="single"/>
        </w:rPr>
        <w:t xml:space="preserve">: </w:t>
      </w:r>
      <w:hyperlink r:id="rId15" w:history="1">
        <w:r w:rsidR="00596C15" w:rsidRPr="00596C15">
          <w:rPr>
            <w:rStyle w:val="Hyperlink"/>
          </w:rPr>
          <w:t>rda_url_02_template_details_popup.html</w:t>
        </w:r>
      </w:hyperlink>
      <w:commentRangeEnd w:id="9"/>
      <w:r w:rsidR="00CD70BD" w:rsidRPr="00596C15">
        <w:rPr>
          <w:rStyle w:val="CommentReference"/>
          <w:color w:val="4F81BD" w:themeColor="accent1"/>
          <w:sz w:val="18"/>
          <w:szCs w:val="22"/>
          <w:u w:val="single"/>
        </w:rPr>
        <w:commentReference w:id="9"/>
      </w:r>
    </w:p>
    <w:tbl>
      <w:tblPr>
        <w:tblStyle w:val="TableGrid"/>
        <w:tblW w:w="0" w:type="auto"/>
        <w:tblLook w:val="04A0" w:firstRow="1" w:lastRow="0" w:firstColumn="1" w:lastColumn="0" w:noHBand="0" w:noVBand="1"/>
      </w:tblPr>
      <w:tblGrid>
        <w:gridCol w:w="2663"/>
        <w:gridCol w:w="2669"/>
        <w:gridCol w:w="2787"/>
        <w:gridCol w:w="2815"/>
      </w:tblGrid>
      <w:tr w:rsidR="00900C14" w14:paraId="2DF7731F" w14:textId="77777777">
        <w:trPr>
          <w:tblHeader/>
        </w:trPr>
        <w:tc>
          <w:tcPr>
            <w:tcW w:w="3564" w:type="dxa"/>
            <w:shd w:val="clear" w:color="auto" w:fill="D9EAD3"/>
          </w:tcPr>
          <w:p w14:paraId="6571674D" w14:textId="77777777" w:rsidR="00900C14" w:rsidRDefault="009C21FF">
            <w:r>
              <w:t>Actor</w:t>
            </w:r>
          </w:p>
        </w:tc>
        <w:tc>
          <w:tcPr>
            <w:tcW w:w="3564" w:type="dxa"/>
            <w:shd w:val="clear" w:color="auto" w:fill="D9EAD3"/>
          </w:tcPr>
          <w:p w14:paraId="4A94EB6F" w14:textId="77777777" w:rsidR="00900C14" w:rsidRDefault="009C21FF">
            <w:r>
              <w:t>Objective</w:t>
            </w:r>
          </w:p>
        </w:tc>
        <w:tc>
          <w:tcPr>
            <w:tcW w:w="3564" w:type="dxa"/>
            <w:shd w:val="clear" w:color="auto" w:fill="D9EAD3"/>
          </w:tcPr>
          <w:p w14:paraId="4E18E1D5" w14:textId="77777777" w:rsidR="00900C14" w:rsidRDefault="009C21FF">
            <w:r>
              <w:t>Preconditions</w:t>
            </w:r>
          </w:p>
        </w:tc>
        <w:tc>
          <w:tcPr>
            <w:tcW w:w="3564" w:type="dxa"/>
            <w:shd w:val="clear" w:color="auto" w:fill="D9EAD3"/>
          </w:tcPr>
          <w:p w14:paraId="2B9C806C" w14:textId="77777777" w:rsidR="00900C14" w:rsidRDefault="009C21FF">
            <w:r>
              <w:t>Postconditions</w:t>
            </w:r>
          </w:p>
        </w:tc>
      </w:tr>
      <w:tr w:rsidR="00900C14" w14:paraId="550F3C02" w14:textId="77777777">
        <w:tc>
          <w:tcPr>
            <w:tcW w:w="3564" w:type="dxa"/>
          </w:tcPr>
          <w:p w14:paraId="09083578" w14:textId="77777777" w:rsidR="00900C14" w:rsidRDefault="009C21FF">
            <w:r>
              <w:t>Uploader / Risk Analyst</w:t>
            </w:r>
          </w:p>
        </w:tc>
        <w:tc>
          <w:tcPr>
            <w:tcW w:w="3564" w:type="dxa"/>
          </w:tcPr>
          <w:p w14:paraId="1AF801D5" w14:textId="77777777" w:rsidR="00900C14" w:rsidRDefault="009C21FF">
            <w:r>
              <w:t>Review template metadata and file contents before deciding whether a new version is required.</w:t>
            </w:r>
          </w:p>
        </w:tc>
        <w:tc>
          <w:tcPr>
            <w:tcW w:w="3564" w:type="dxa"/>
          </w:tcPr>
          <w:p w14:paraId="376AF590" w14:textId="77777777" w:rsidR="00900C14" w:rsidRDefault="009C21FF">
            <w:r>
              <w:t>User is authenticated as an uploader and EC template context is available.</w:t>
            </w:r>
          </w:p>
        </w:tc>
        <w:tc>
          <w:tcPr>
            <w:tcW w:w="3564" w:type="dxa"/>
          </w:tcPr>
          <w:p w14:paraId="1D5B5D19" w14:textId="77777777" w:rsidR="00900C14" w:rsidRDefault="009C21FF">
            <w:r>
              <w:t>Relevant screen information is reviewed and the next user action is available.</w:t>
            </w:r>
          </w:p>
        </w:tc>
      </w:tr>
    </w:tbl>
    <w:p w14:paraId="447DEDD8" w14:textId="77777777" w:rsidR="00900C14" w:rsidRDefault="009C21FF">
      <w:r>
        <w:t>Screen-to-screen context: This screen is part of the connected URL journey in the latest index and supports the business process flow shown at the start of the document.</w:t>
      </w:r>
    </w:p>
    <w:p w14:paraId="0EC292BB" w14:textId="74E8DE04" w:rsidR="00D259EB" w:rsidRDefault="00D259EB">
      <w:r w:rsidRPr="00D259EB">
        <w:rPr>
          <w:noProof/>
        </w:rPr>
        <w:lastRenderedPageBreak/>
        <w:drawing>
          <wp:inline distT="0" distB="0" distL="0" distR="0" wp14:anchorId="249A26EE" wp14:editId="25E6DBC8">
            <wp:extent cx="6949440" cy="3361055"/>
            <wp:effectExtent l="0" t="0" r="3810" b="0"/>
            <wp:docPr id="98930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08485" name=""/>
                    <pic:cNvPicPr/>
                  </pic:nvPicPr>
                  <pic:blipFill>
                    <a:blip r:embed="rId16"/>
                    <a:stretch>
                      <a:fillRect/>
                    </a:stretch>
                  </pic:blipFill>
                  <pic:spPr>
                    <a:xfrm>
                      <a:off x="0" y="0"/>
                      <a:ext cx="6949440" cy="3361055"/>
                    </a:xfrm>
                    <a:prstGeom prst="rect">
                      <a:avLst/>
                    </a:prstGeom>
                  </pic:spPr>
                </pic:pic>
              </a:graphicData>
            </a:graphic>
          </wp:inline>
        </w:drawing>
      </w:r>
    </w:p>
    <w:p w14:paraId="2E1A5E7F" w14:textId="35122C85" w:rsidR="00900C14" w:rsidRDefault="00962D3A">
      <w:commentRangeStart w:id="10"/>
      <w:commentRangeStart w:id="11"/>
      <w:r w:rsidRPr="00962D3A">
        <w:rPr>
          <w:noProof/>
        </w:rPr>
        <w:drawing>
          <wp:inline distT="0" distB="0" distL="0" distR="0" wp14:anchorId="1542B3AD" wp14:editId="7F89762C">
            <wp:extent cx="6949440" cy="3354070"/>
            <wp:effectExtent l="0" t="0" r="3810" b="0"/>
            <wp:docPr id="132805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50447" name=""/>
                    <pic:cNvPicPr/>
                  </pic:nvPicPr>
                  <pic:blipFill>
                    <a:blip r:embed="rId17"/>
                    <a:stretch>
                      <a:fillRect/>
                    </a:stretch>
                  </pic:blipFill>
                  <pic:spPr>
                    <a:xfrm>
                      <a:off x="0" y="0"/>
                      <a:ext cx="6949440" cy="3354070"/>
                    </a:xfrm>
                    <a:prstGeom prst="rect">
                      <a:avLst/>
                    </a:prstGeom>
                  </pic:spPr>
                </pic:pic>
              </a:graphicData>
            </a:graphic>
          </wp:inline>
        </w:drawing>
      </w:r>
      <w:commentRangeEnd w:id="10"/>
      <w:r w:rsidR="00D259EB">
        <w:rPr>
          <w:rStyle w:val="CommentReference"/>
          <w:sz w:val="18"/>
          <w:szCs w:val="22"/>
        </w:rPr>
        <w:commentReference w:id="10"/>
      </w:r>
      <w:commentRangeEnd w:id="11"/>
      <w:r w:rsidR="004D5187">
        <w:rPr>
          <w:rStyle w:val="CommentReference"/>
          <w:sz w:val="18"/>
          <w:szCs w:val="22"/>
        </w:rPr>
        <w:commentReference w:id="11"/>
      </w:r>
    </w:p>
    <w:p w14:paraId="44A7FE9C" w14:textId="77777777" w:rsidR="00900C14" w:rsidRDefault="00900C14"/>
    <w:p w14:paraId="7BDF83A8" w14:textId="77777777" w:rsidR="00900C14" w:rsidRDefault="009C21FF">
      <w:pPr>
        <w:pStyle w:val="Heading2"/>
      </w:pPr>
      <w:bookmarkStart w:id="12" w:name="_Toc229480003"/>
      <w:r>
        <w:t>URL 3 — Upload New Version</w:t>
      </w:r>
      <w:bookmarkEnd w:id="12"/>
    </w:p>
    <w:p w14:paraId="48CAADD4" w14:textId="48D3D87E" w:rsidR="00900C14" w:rsidRPr="00596C15" w:rsidRDefault="009C21FF">
      <w:pPr>
        <w:rPr>
          <w:color w:val="4F81BD" w:themeColor="accent1"/>
          <w:u w:val="single"/>
        </w:rPr>
      </w:pPr>
      <w:commentRangeStart w:id="13"/>
      <w:commentRangeStart w:id="14"/>
      <w:r>
        <w:t>URL Link</w:t>
      </w:r>
      <w:r w:rsidR="00596C15">
        <w:rPr>
          <w:color w:val="4F81BD" w:themeColor="accent1"/>
          <w:u w:val="single"/>
        </w:rPr>
        <w:t xml:space="preserve">: </w:t>
      </w:r>
      <w:hyperlink r:id="rId18" w:history="1">
        <w:r w:rsidR="00596C15" w:rsidRPr="00596C15">
          <w:rPr>
            <w:rStyle w:val="Hyperlink"/>
          </w:rPr>
          <w:t>rda_url_03_upload_new_version.html</w:t>
        </w:r>
      </w:hyperlink>
      <w:commentRangeEnd w:id="13"/>
      <w:r w:rsidR="00CD70BD" w:rsidRPr="00596C15">
        <w:rPr>
          <w:rStyle w:val="CommentReference"/>
          <w:color w:val="4F81BD" w:themeColor="accent1"/>
          <w:sz w:val="18"/>
          <w:szCs w:val="22"/>
          <w:u w:val="single"/>
        </w:rPr>
        <w:commentReference w:id="13"/>
      </w:r>
      <w:commentRangeEnd w:id="14"/>
      <w:r w:rsidR="009A78CC" w:rsidRPr="00596C15">
        <w:rPr>
          <w:rStyle w:val="CommentReference"/>
          <w:color w:val="4F81BD" w:themeColor="accent1"/>
          <w:sz w:val="18"/>
          <w:szCs w:val="22"/>
          <w:u w:val="single"/>
        </w:rPr>
        <w:commentReference w:id="14"/>
      </w:r>
    </w:p>
    <w:tbl>
      <w:tblPr>
        <w:tblStyle w:val="TableGrid"/>
        <w:tblW w:w="0" w:type="auto"/>
        <w:tblLook w:val="04A0" w:firstRow="1" w:lastRow="0" w:firstColumn="1" w:lastColumn="0" w:noHBand="0" w:noVBand="1"/>
      </w:tblPr>
      <w:tblGrid>
        <w:gridCol w:w="2664"/>
        <w:gridCol w:w="2668"/>
        <w:gridCol w:w="2787"/>
        <w:gridCol w:w="2815"/>
      </w:tblGrid>
      <w:tr w:rsidR="00900C14" w14:paraId="368A6B66" w14:textId="77777777">
        <w:trPr>
          <w:tblHeader/>
        </w:trPr>
        <w:tc>
          <w:tcPr>
            <w:tcW w:w="3564" w:type="dxa"/>
            <w:shd w:val="clear" w:color="auto" w:fill="D9EAD3"/>
          </w:tcPr>
          <w:p w14:paraId="227B8A24" w14:textId="77777777" w:rsidR="00900C14" w:rsidRDefault="009C21FF">
            <w:r>
              <w:t>Actor</w:t>
            </w:r>
          </w:p>
        </w:tc>
        <w:tc>
          <w:tcPr>
            <w:tcW w:w="3564" w:type="dxa"/>
            <w:shd w:val="clear" w:color="auto" w:fill="D9EAD3"/>
          </w:tcPr>
          <w:p w14:paraId="786F3EAC" w14:textId="77777777" w:rsidR="00900C14" w:rsidRDefault="009C21FF">
            <w:r>
              <w:t>Objective</w:t>
            </w:r>
          </w:p>
        </w:tc>
        <w:tc>
          <w:tcPr>
            <w:tcW w:w="3564" w:type="dxa"/>
            <w:shd w:val="clear" w:color="auto" w:fill="D9EAD3"/>
          </w:tcPr>
          <w:p w14:paraId="5EC44425" w14:textId="77777777" w:rsidR="00900C14" w:rsidRDefault="009C21FF">
            <w:r>
              <w:t>Preconditions</w:t>
            </w:r>
          </w:p>
        </w:tc>
        <w:tc>
          <w:tcPr>
            <w:tcW w:w="3564" w:type="dxa"/>
            <w:shd w:val="clear" w:color="auto" w:fill="D9EAD3"/>
          </w:tcPr>
          <w:p w14:paraId="2A771C6E" w14:textId="77777777" w:rsidR="00900C14" w:rsidRDefault="009C21FF">
            <w:r>
              <w:t>Postconditions</w:t>
            </w:r>
          </w:p>
        </w:tc>
      </w:tr>
      <w:tr w:rsidR="00900C14" w14:paraId="265E3A6B" w14:textId="77777777">
        <w:tc>
          <w:tcPr>
            <w:tcW w:w="3564" w:type="dxa"/>
          </w:tcPr>
          <w:p w14:paraId="7746EDCF" w14:textId="77777777" w:rsidR="00900C14" w:rsidRDefault="009C21FF">
            <w:r>
              <w:t>Uploader / Risk Analyst</w:t>
            </w:r>
          </w:p>
        </w:tc>
        <w:tc>
          <w:tcPr>
            <w:tcW w:w="3564" w:type="dxa"/>
          </w:tcPr>
          <w:p w14:paraId="771E2285" w14:textId="77777777" w:rsidR="00900C14" w:rsidRDefault="009C21FF">
            <w:r>
              <w:t>Upload a new version of the selected EC template file.</w:t>
            </w:r>
          </w:p>
        </w:tc>
        <w:tc>
          <w:tcPr>
            <w:tcW w:w="3564" w:type="dxa"/>
          </w:tcPr>
          <w:p w14:paraId="5A1F4020" w14:textId="77777777" w:rsidR="00900C14" w:rsidRDefault="009C21FF">
            <w:r>
              <w:t>User is authenticated as an uploader and EC template context is available.</w:t>
            </w:r>
          </w:p>
        </w:tc>
        <w:tc>
          <w:tcPr>
            <w:tcW w:w="3564" w:type="dxa"/>
          </w:tcPr>
          <w:p w14:paraId="7BEBF68B" w14:textId="77777777" w:rsidR="00900C14" w:rsidRDefault="009C21FF">
            <w:r>
              <w:t>Relevant screen information is reviewed and the next user action is available.</w:t>
            </w:r>
          </w:p>
        </w:tc>
      </w:tr>
    </w:tbl>
    <w:p w14:paraId="07F3E188" w14:textId="77777777" w:rsidR="00900C14" w:rsidRDefault="009C21FF">
      <w:r>
        <w:t>Screen-to-screen context: This screen is part of the connected URL journey in the latest index and supports the business process flow shown at the start of the document.</w:t>
      </w:r>
    </w:p>
    <w:p w14:paraId="321FDCE6" w14:textId="1F23E60C" w:rsidR="00900C14" w:rsidRDefault="00962D3A">
      <w:r w:rsidRPr="00962D3A">
        <w:rPr>
          <w:noProof/>
        </w:rPr>
        <w:lastRenderedPageBreak/>
        <w:drawing>
          <wp:inline distT="0" distB="0" distL="0" distR="0" wp14:anchorId="3F3D1F25" wp14:editId="02A00AA7">
            <wp:extent cx="6949440" cy="3361690"/>
            <wp:effectExtent l="0" t="0" r="3810" b="0"/>
            <wp:docPr id="99246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62044" name=""/>
                    <pic:cNvPicPr/>
                  </pic:nvPicPr>
                  <pic:blipFill>
                    <a:blip r:embed="rId19"/>
                    <a:stretch>
                      <a:fillRect/>
                    </a:stretch>
                  </pic:blipFill>
                  <pic:spPr>
                    <a:xfrm>
                      <a:off x="0" y="0"/>
                      <a:ext cx="6949440" cy="3361690"/>
                    </a:xfrm>
                    <a:prstGeom prst="rect">
                      <a:avLst/>
                    </a:prstGeom>
                  </pic:spPr>
                </pic:pic>
              </a:graphicData>
            </a:graphic>
          </wp:inline>
        </w:drawing>
      </w:r>
    </w:p>
    <w:p w14:paraId="0B6A29C4" w14:textId="77777777" w:rsidR="00900C14" w:rsidRDefault="00900C14"/>
    <w:p w14:paraId="02D0FF40" w14:textId="77777777" w:rsidR="00900C14" w:rsidRDefault="009C21FF">
      <w:pPr>
        <w:pStyle w:val="Heading2"/>
      </w:pPr>
      <w:bookmarkStart w:id="15" w:name="_Toc229480004"/>
      <w:r>
        <w:t>URL 4 — Upload In Progress</w:t>
      </w:r>
      <w:bookmarkEnd w:id="15"/>
    </w:p>
    <w:p w14:paraId="26DCF2D3" w14:textId="60583E45" w:rsidR="00900C14" w:rsidRDefault="009C21FF">
      <w:commentRangeStart w:id="16"/>
      <w:r>
        <w:t xml:space="preserve">URL Link: </w:t>
      </w:r>
      <w:hyperlink r:id="rId20" w:history="1">
        <w:r w:rsidRPr="009C21FF">
          <w:rPr>
            <w:rStyle w:val="Hyperlink"/>
          </w:rPr>
          <w:t>rda_url_04_upload_in_progress.html</w:t>
        </w:r>
      </w:hyperlink>
      <w:commentRangeEnd w:id="16"/>
      <w:r w:rsidR="00CD70BD">
        <w:rPr>
          <w:rStyle w:val="CommentReference"/>
          <w:sz w:val="18"/>
          <w:szCs w:val="22"/>
        </w:rPr>
        <w:commentReference w:id="16"/>
      </w:r>
    </w:p>
    <w:tbl>
      <w:tblPr>
        <w:tblStyle w:val="TableGrid"/>
        <w:tblW w:w="0" w:type="auto"/>
        <w:tblLook w:val="04A0" w:firstRow="1" w:lastRow="0" w:firstColumn="1" w:lastColumn="0" w:noHBand="0" w:noVBand="1"/>
      </w:tblPr>
      <w:tblGrid>
        <w:gridCol w:w="2661"/>
        <w:gridCol w:w="2675"/>
        <w:gridCol w:w="2785"/>
        <w:gridCol w:w="2813"/>
      </w:tblGrid>
      <w:tr w:rsidR="00900C14" w14:paraId="14929617" w14:textId="77777777">
        <w:trPr>
          <w:tblHeader/>
        </w:trPr>
        <w:tc>
          <w:tcPr>
            <w:tcW w:w="3564" w:type="dxa"/>
            <w:shd w:val="clear" w:color="auto" w:fill="D9EAD3"/>
          </w:tcPr>
          <w:p w14:paraId="055C4174" w14:textId="77777777" w:rsidR="00900C14" w:rsidRDefault="009C21FF">
            <w:r>
              <w:t>Actor</w:t>
            </w:r>
          </w:p>
        </w:tc>
        <w:tc>
          <w:tcPr>
            <w:tcW w:w="3564" w:type="dxa"/>
            <w:shd w:val="clear" w:color="auto" w:fill="D9EAD3"/>
          </w:tcPr>
          <w:p w14:paraId="3F47BD7B" w14:textId="77777777" w:rsidR="00900C14" w:rsidRDefault="009C21FF">
            <w:r>
              <w:t>Objective</w:t>
            </w:r>
          </w:p>
        </w:tc>
        <w:tc>
          <w:tcPr>
            <w:tcW w:w="3564" w:type="dxa"/>
            <w:shd w:val="clear" w:color="auto" w:fill="D9EAD3"/>
          </w:tcPr>
          <w:p w14:paraId="3E3CF652" w14:textId="77777777" w:rsidR="00900C14" w:rsidRDefault="009C21FF">
            <w:r>
              <w:t>Preconditions</w:t>
            </w:r>
          </w:p>
        </w:tc>
        <w:tc>
          <w:tcPr>
            <w:tcW w:w="3564" w:type="dxa"/>
            <w:shd w:val="clear" w:color="auto" w:fill="D9EAD3"/>
          </w:tcPr>
          <w:p w14:paraId="43C26B13" w14:textId="77777777" w:rsidR="00900C14" w:rsidRDefault="009C21FF">
            <w:r>
              <w:t>Postconditions</w:t>
            </w:r>
          </w:p>
        </w:tc>
      </w:tr>
      <w:tr w:rsidR="00900C14" w14:paraId="4063927A" w14:textId="77777777">
        <w:tc>
          <w:tcPr>
            <w:tcW w:w="3564" w:type="dxa"/>
          </w:tcPr>
          <w:p w14:paraId="5694B031" w14:textId="77777777" w:rsidR="00900C14" w:rsidRDefault="009C21FF">
            <w:r>
              <w:t>Uploader / Risk Analyst</w:t>
            </w:r>
          </w:p>
        </w:tc>
        <w:tc>
          <w:tcPr>
            <w:tcW w:w="3564" w:type="dxa"/>
          </w:tcPr>
          <w:p w14:paraId="21383EB7" w14:textId="77777777" w:rsidR="00900C14" w:rsidRDefault="009C21FF">
            <w:r>
              <w:t>Monitor upload progress while the system processes the selected file.</w:t>
            </w:r>
          </w:p>
        </w:tc>
        <w:tc>
          <w:tcPr>
            <w:tcW w:w="3564" w:type="dxa"/>
          </w:tcPr>
          <w:p w14:paraId="05CAB013" w14:textId="77777777" w:rsidR="00900C14" w:rsidRDefault="009C21FF">
            <w:r>
              <w:t>User is authenticated as an uploader and EC template context is available.</w:t>
            </w:r>
          </w:p>
        </w:tc>
        <w:tc>
          <w:tcPr>
            <w:tcW w:w="3564" w:type="dxa"/>
          </w:tcPr>
          <w:p w14:paraId="4BD18837" w14:textId="77777777" w:rsidR="00900C14" w:rsidRDefault="009C21FF">
            <w:r>
              <w:t>Relevant screen information is reviewed and the next user action is available.</w:t>
            </w:r>
          </w:p>
        </w:tc>
      </w:tr>
    </w:tbl>
    <w:p w14:paraId="46F72CC2" w14:textId="77777777" w:rsidR="00900C14" w:rsidRDefault="009C21FF">
      <w:r>
        <w:t>Screen-to-screen context: This screen is part of the connected URL journey in the latest index and supports the business process flow shown at the start of the document.</w:t>
      </w:r>
    </w:p>
    <w:p w14:paraId="137CF189" w14:textId="06BD3878" w:rsidR="00900C14" w:rsidRDefault="00962D3A">
      <w:r w:rsidRPr="00962D3A">
        <w:rPr>
          <w:noProof/>
        </w:rPr>
        <w:drawing>
          <wp:inline distT="0" distB="0" distL="0" distR="0" wp14:anchorId="242C037A" wp14:editId="3C35F0AF">
            <wp:extent cx="6949440" cy="3390900"/>
            <wp:effectExtent l="0" t="0" r="3810" b="0"/>
            <wp:docPr id="122688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89114" name=""/>
                    <pic:cNvPicPr/>
                  </pic:nvPicPr>
                  <pic:blipFill>
                    <a:blip r:embed="rId21"/>
                    <a:stretch>
                      <a:fillRect/>
                    </a:stretch>
                  </pic:blipFill>
                  <pic:spPr>
                    <a:xfrm>
                      <a:off x="0" y="0"/>
                      <a:ext cx="6949440" cy="3390900"/>
                    </a:xfrm>
                    <a:prstGeom prst="rect">
                      <a:avLst/>
                    </a:prstGeom>
                  </pic:spPr>
                </pic:pic>
              </a:graphicData>
            </a:graphic>
          </wp:inline>
        </w:drawing>
      </w:r>
    </w:p>
    <w:p w14:paraId="3B4ACD31" w14:textId="77777777" w:rsidR="00900C14" w:rsidRDefault="00900C14"/>
    <w:p w14:paraId="3FAEA206" w14:textId="77777777" w:rsidR="00900C14" w:rsidRDefault="009C21FF">
      <w:pPr>
        <w:pStyle w:val="Heading2"/>
      </w:pPr>
      <w:bookmarkStart w:id="17" w:name="_Toc229480005"/>
      <w:r>
        <w:t>URL 5 — Validation Errors / Warnings</w:t>
      </w:r>
      <w:bookmarkEnd w:id="17"/>
    </w:p>
    <w:p w14:paraId="298A9620" w14:textId="4379B8BA" w:rsidR="00900C14" w:rsidRDefault="009C21FF">
      <w:commentRangeStart w:id="18"/>
      <w:r>
        <w:t xml:space="preserve">URL Link: </w:t>
      </w:r>
      <w:hyperlink r:id="rId22" w:history="1">
        <w:r w:rsidRPr="009C21FF">
          <w:rPr>
            <w:rStyle w:val="Hyperlink"/>
          </w:rPr>
          <w:t>rda_url_05_validation_errors_warnings.html</w:t>
        </w:r>
      </w:hyperlink>
      <w:commentRangeEnd w:id="18"/>
      <w:r w:rsidR="00CD70BD">
        <w:rPr>
          <w:rStyle w:val="CommentReference"/>
          <w:sz w:val="18"/>
          <w:szCs w:val="22"/>
        </w:rPr>
        <w:commentReference w:id="18"/>
      </w:r>
    </w:p>
    <w:tbl>
      <w:tblPr>
        <w:tblStyle w:val="TableGrid"/>
        <w:tblW w:w="0" w:type="auto"/>
        <w:tblLook w:val="04A0" w:firstRow="1" w:lastRow="0" w:firstColumn="1" w:lastColumn="0" w:noHBand="0" w:noVBand="1"/>
      </w:tblPr>
      <w:tblGrid>
        <w:gridCol w:w="2659"/>
        <w:gridCol w:w="2680"/>
        <w:gridCol w:w="2784"/>
        <w:gridCol w:w="2811"/>
      </w:tblGrid>
      <w:tr w:rsidR="00900C14" w14:paraId="5B68A092" w14:textId="77777777">
        <w:trPr>
          <w:tblHeader/>
        </w:trPr>
        <w:tc>
          <w:tcPr>
            <w:tcW w:w="3564" w:type="dxa"/>
            <w:shd w:val="clear" w:color="auto" w:fill="D9EAD3"/>
          </w:tcPr>
          <w:p w14:paraId="44AE0A37" w14:textId="77777777" w:rsidR="00900C14" w:rsidRDefault="009C21FF">
            <w:r>
              <w:t>Actor</w:t>
            </w:r>
          </w:p>
        </w:tc>
        <w:tc>
          <w:tcPr>
            <w:tcW w:w="3564" w:type="dxa"/>
            <w:shd w:val="clear" w:color="auto" w:fill="D9EAD3"/>
          </w:tcPr>
          <w:p w14:paraId="63CAA97C" w14:textId="77777777" w:rsidR="00900C14" w:rsidRDefault="009C21FF">
            <w:r>
              <w:t>Objective</w:t>
            </w:r>
          </w:p>
        </w:tc>
        <w:tc>
          <w:tcPr>
            <w:tcW w:w="3564" w:type="dxa"/>
            <w:shd w:val="clear" w:color="auto" w:fill="D9EAD3"/>
          </w:tcPr>
          <w:p w14:paraId="70D4DB27" w14:textId="77777777" w:rsidR="00900C14" w:rsidRDefault="009C21FF">
            <w:r>
              <w:t>Preconditions</w:t>
            </w:r>
          </w:p>
        </w:tc>
        <w:tc>
          <w:tcPr>
            <w:tcW w:w="3564" w:type="dxa"/>
            <w:shd w:val="clear" w:color="auto" w:fill="D9EAD3"/>
          </w:tcPr>
          <w:p w14:paraId="30E85098" w14:textId="77777777" w:rsidR="00900C14" w:rsidRDefault="009C21FF">
            <w:r>
              <w:t>Postconditions</w:t>
            </w:r>
          </w:p>
        </w:tc>
      </w:tr>
      <w:tr w:rsidR="00900C14" w14:paraId="4E9F6479" w14:textId="77777777">
        <w:tc>
          <w:tcPr>
            <w:tcW w:w="3564" w:type="dxa"/>
          </w:tcPr>
          <w:p w14:paraId="57E4FA92" w14:textId="77777777" w:rsidR="00900C14" w:rsidRDefault="009C21FF">
            <w:r>
              <w:t>Uploader / Risk Analyst</w:t>
            </w:r>
          </w:p>
        </w:tc>
        <w:tc>
          <w:tcPr>
            <w:tcW w:w="3564" w:type="dxa"/>
          </w:tcPr>
          <w:p w14:paraId="066DA4B6" w14:textId="77777777" w:rsidR="00900C14" w:rsidRDefault="009C21FF">
            <w:r>
              <w:t>Review validation errors and warnings that block automatic approval of the uploaded file.</w:t>
            </w:r>
          </w:p>
        </w:tc>
        <w:tc>
          <w:tcPr>
            <w:tcW w:w="3564" w:type="dxa"/>
          </w:tcPr>
          <w:p w14:paraId="37547C49" w14:textId="77777777" w:rsidR="00900C14" w:rsidRDefault="009C21FF">
            <w:r>
              <w:t>User is authenticated as an uploader and EC template context is available.</w:t>
            </w:r>
          </w:p>
        </w:tc>
        <w:tc>
          <w:tcPr>
            <w:tcW w:w="3564" w:type="dxa"/>
          </w:tcPr>
          <w:p w14:paraId="3F30CFC4" w14:textId="77777777" w:rsidR="00900C14" w:rsidRDefault="009C21FF">
            <w:r>
              <w:t>Validation findings are visible and user can correct or re-upload the relevant file.</w:t>
            </w:r>
          </w:p>
        </w:tc>
      </w:tr>
    </w:tbl>
    <w:p w14:paraId="53DE60BB" w14:textId="77777777" w:rsidR="00900C14" w:rsidRDefault="009C21FF">
      <w:r>
        <w:t>Screen-to-screen context: This screen is part of the connected URL journey in the latest index and supports the business process flow shown at the start of the document.</w:t>
      </w:r>
    </w:p>
    <w:p w14:paraId="115B2B68" w14:textId="14B01C85" w:rsidR="005B14DA" w:rsidRDefault="005B14DA">
      <w:commentRangeStart w:id="19"/>
      <w:r w:rsidRPr="005B14DA">
        <w:rPr>
          <w:noProof/>
        </w:rPr>
        <w:drawing>
          <wp:inline distT="0" distB="0" distL="0" distR="0" wp14:anchorId="4342CEFE" wp14:editId="7B9B5433">
            <wp:extent cx="6949440" cy="3397885"/>
            <wp:effectExtent l="0" t="0" r="3810" b="0"/>
            <wp:docPr id="39062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23967" name=""/>
                    <pic:cNvPicPr/>
                  </pic:nvPicPr>
                  <pic:blipFill>
                    <a:blip r:embed="rId23"/>
                    <a:stretch>
                      <a:fillRect/>
                    </a:stretch>
                  </pic:blipFill>
                  <pic:spPr>
                    <a:xfrm>
                      <a:off x="0" y="0"/>
                      <a:ext cx="6949440" cy="3397885"/>
                    </a:xfrm>
                    <a:prstGeom prst="rect">
                      <a:avLst/>
                    </a:prstGeom>
                  </pic:spPr>
                </pic:pic>
              </a:graphicData>
            </a:graphic>
          </wp:inline>
        </w:drawing>
      </w:r>
      <w:commentRangeEnd w:id="19"/>
      <w:r w:rsidR="0006114A">
        <w:rPr>
          <w:rStyle w:val="CommentReference"/>
          <w:sz w:val="18"/>
          <w:szCs w:val="22"/>
        </w:rPr>
        <w:commentReference w:id="19"/>
      </w:r>
    </w:p>
    <w:p w14:paraId="2FA84B56" w14:textId="77777777" w:rsidR="00900C14" w:rsidRDefault="00900C14"/>
    <w:p w14:paraId="665EF868" w14:textId="77777777" w:rsidR="00900C14" w:rsidRDefault="009C21FF">
      <w:pPr>
        <w:pStyle w:val="Heading2"/>
      </w:pPr>
      <w:bookmarkStart w:id="20" w:name="_Toc229480006"/>
      <w:r>
        <w:t>URL 6 — RA Calculation Complete</w:t>
      </w:r>
      <w:bookmarkEnd w:id="20"/>
    </w:p>
    <w:p w14:paraId="646CA9A3" w14:textId="3FFF85DB" w:rsidR="00900C14" w:rsidRDefault="009C21FF">
      <w:commentRangeStart w:id="21"/>
      <w:r>
        <w:t xml:space="preserve">URL Link: </w:t>
      </w:r>
      <w:hyperlink r:id="rId24" w:history="1">
        <w:r w:rsidRPr="009C21FF">
          <w:rPr>
            <w:rStyle w:val="Hyperlink"/>
          </w:rPr>
          <w:t>rda_url_06_ra_calculation_complete.html</w:t>
        </w:r>
      </w:hyperlink>
      <w:commentRangeEnd w:id="21"/>
      <w:r w:rsidR="0006114A">
        <w:rPr>
          <w:rStyle w:val="CommentReference"/>
          <w:sz w:val="18"/>
          <w:szCs w:val="22"/>
        </w:rPr>
        <w:commentReference w:id="21"/>
      </w:r>
    </w:p>
    <w:tbl>
      <w:tblPr>
        <w:tblStyle w:val="TableGrid"/>
        <w:tblW w:w="0" w:type="auto"/>
        <w:tblLook w:val="04A0" w:firstRow="1" w:lastRow="0" w:firstColumn="1" w:lastColumn="0" w:noHBand="0" w:noVBand="1"/>
      </w:tblPr>
      <w:tblGrid>
        <w:gridCol w:w="2642"/>
        <w:gridCol w:w="2724"/>
        <w:gridCol w:w="2770"/>
        <w:gridCol w:w="2798"/>
      </w:tblGrid>
      <w:tr w:rsidR="00900C14" w14:paraId="7BDAEEBA" w14:textId="77777777">
        <w:trPr>
          <w:tblHeader/>
        </w:trPr>
        <w:tc>
          <w:tcPr>
            <w:tcW w:w="3564" w:type="dxa"/>
            <w:shd w:val="clear" w:color="auto" w:fill="D9EAD3"/>
          </w:tcPr>
          <w:p w14:paraId="37B4B5B8" w14:textId="77777777" w:rsidR="00900C14" w:rsidRDefault="009C21FF">
            <w:r>
              <w:t>Actor</w:t>
            </w:r>
          </w:p>
        </w:tc>
        <w:tc>
          <w:tcPr>
            <w:tcW w:w="3564" w:type="dxa"/>
            <w:shd w:val="clear" w:color="auto" w:fill="D9EAD3"/>
          </w:tcPr>
          <w:p w14:paraId="2AAC3614" w14:textId="77777777" w:rsidR="00900C14" w:rsidRDefault="009C21FF">
            <w:r>
              <w:t>Objective</w:t>
            </w:r>
          </w:p>
        </w:tc>
        <w:tc>
          <w:tcPr>
            <w:tcW w:w="3564" w:type="dxa"/>
            <w:shd w:val="clear" w:color="auto" w:fill="D9EAD3"/>
          </w:tcPr>
          <w:p w14:paraId="2BA355C3" w14:textId="77777777" w:rsidR="00900C14" w:rsidRDefault="009C21FF">
            <w:r>
              <w:t>Preconditions</w:t>
            </w:r>
          </w:p>
        </w:tc>
        <w:tc>
          <w:tcPr>
            <w:tcW w:w="3564" w:type="dxa"/>
            <w:shd w:val="clear" w:color="auto" w:fill="D9EAD3"/>
          </w:tcPr>
          <w:p w14:paraId="341DF208" w14:textId="77777777" w:rsidR="00900C14" w:rsidRDefault="009C21FF">
            <w:r>
              <w:t>Postconditions</w:t>
            </w:r>
          </w:p>
        </w:tc>
      </w:tr>
      <w:tr w:rsidR="00900C14" w14:paraId="49ACC0C9" w14:textId="77777777">
        <w:tc>
          <w:tcPr>
            <w:tcW w:w="3564" w:type="dxa"/>
          </w:tcPr>
          <w:p w14:paraId="19053CE6" w14:textId="77777777" w:rsidR="00900C14" w:rsidRDefault="009C21FF">
            <w:r>
              <w:t>Uploader / Risk Analyst</w:t>
            </w:r>
          </w:p>
        </w:tc>
        <w:tc>
          <w:tcPr>
            <w:tcW w:w="3564" w:type="dxa"/>
          </w:tcPr>
          <w:p w14:paraId="78FE099C" w14:textId="77777777" w:rsidR="00900C14" w:rsidRDefault="009C21FF">
            <w:r>
              <w:t>Confirm the RA Upload step has completed successfully.</w:t>
            </w:r>
          </w:p>
        </w:tc>
        <w:tc>
          <w:tcPr>
            <w:tcW w:w="3564" w:type="dxa"/>
          </w:tcPr>
          <w:p w14:paraId="44C39F81" w14:textId="77777777" w:rsidR="00900C14" w:rsidRDefault="009C21FF">
            <w:r>
              <w:t>User is authenticated as an uploader and EC template context is available.</w:t>
            </w:r>
          </w:p>
        </w:tc>
        <w:tc>
          <w:tcPr>
            <w:tcW w:w="3564" w:type="dxa"/>
          </w:tcPr>
          <w:p w14:paraId="1FCAFF31" w14:textId="77777777" w:rsidR="00900C14" w:rsidRDefault="009C21FF">
            <w:r>
              <w:t>Workflow status is updated and the user can proceed to the next screen.</w:t>
            </w:r>
          </w:p>
        </w:tc>
      </w:tr>
    </w:tbl>
    <w:p w14:paraId="036CAB86" w14:textId="77777777" w:rsidR="00900C14" w:rsidRDefault="009C21FF">
      <w:r>
        <w:t>Screen-to-screen context: This screen is part of the connected URL journey in the latest index and supports the business process flow shown at the start of the document.</w:t>
      </w:r>
    </w:p>
    <w:p w14:paraId="7AFCF89C" w14:textId="10FA2656" w:rsidR="00900C14" w:rsidRDefault="00900C14"/>
    <w:p w14:paraId="39FCF3E1" w14:textId="2A690A14" w:rsidR="00900C14" w:rsidRDefault="005B14DA">
      <w:commentRangeStart w:id="22"/>
      <w:commentRangeStart w:id="23"/>
      <w:r w:rsidRPr="005B14DA">
        <w:rPr>
          <w:noProof/>
        </w:rPr>
        <w:lastRenderedPageBreak/>
        <w:drawing>
          <wp:inline distT="0" distB="0" distL="0" distR="0" wp14:anchorId="67F8CD38" wp14:editId="1FD4B7D4">
            <wp:extent cx="6792685" cy="3072130"/>
            <wp:effectExtent l="0" t="0" r="8255" b="0"/>
            <wp:docPr id="87045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59376" name=""/>
                    <pic:cNvPicPr/>
                  </pic:nvPicPr>
                  <pic:blipFill>
                    <a:blip r:embed="rId25"/>
                    <a:stretch>
                      <a:fillRect/>
                    </a:stretch>
                  </pic:blipFill>
                  <pic:spPr>
                    <a:xfrm>
                      <a:off x="0" y="0"/>
                      <a:ext cx="6806667" cy="3078454"/>
                    </a:xfrm>
                    <a:prstGeom prst="rect">
                      <a:avLst/>
                    </a:prstGeom>
                  </pic:spPr>
                </pic:pic>
              </a:graphicData>
            </a:graphic>
          </wp:inline>
        </w:drawing>
      </w:r>
      <w:commentRangeEnd w:id="22"/>
      <w:r w:rsidR="0006114A">
        <w:rPr>
          <w:rStyle w:val="CommentReference"/>
          <w:sz w:val="18"/>
          <w:szCs w:val="22"/>
        </w:rPr>
        <w:commentReference w:id="22"/>
      </w:r>
      <w:commentRangeEnd w:id="23"/>
      <w:r w:rsidR="00802371">
        <w:rPr>
          <w:rStyle w:val="CommentReference"/>
          <w:sz w:val="18"/>
          <w:szCs w:val="22"/>
        </w:rPr>
        <w:commentReference w:id="23"/>
      </w:r>
    </w:p>
    <w:p w14:paraId="3824DE7F" w14:textId="77777777" w:rsidR="00900C14" w:rsidRDefault="009C21FF">
      <w:pPr>
        <w:pStyle w:val="Heading1"/>
      </w:pPr>
      <w:bookmarkStart w:id="24" w:name="_Toc229480007"/>
      <w:r>
        <w:t>Manual Adjustment</w:t>
      </w:r>
      <w:bookmarkEnd w:id="24"/>
    </w:p>
    <w:p w14:paraId="79788D38" w14:textId="77777777" w:rsidR="00900C14" w:rsidRDefault="009C21FF">
      <w:pPr>
        <w:pStyle w:val="Heading2"/>
      </w:pPr>
      <w:bookmarkStart w:id="25" w:name="_Toc229480008"/>
      <w:r>
        <w:t>URL 7 — Manual Adjustment EC Dashboard</w:t>
      </w:r>
      <w:bookmarkEnd w:id="25"/>
    </w:p>
    <w:p w14:paraId="20CE8A71" w14:textId="39DCA830" w:rsidR="00900C14" w:rsidRDefault="009C21FF">
      <w:commentRangeStart w:id="26"/>
      <w:r>
        <w:t xml:space="preserve">URL Link: </w:t>
      </w:r>
      <w:hyperlink r:id="rId26" w:history="1">
        <w:r w:rsidRPr="009C21FF">
          <w:rPr>
            <w:rStyle w:val="Hyperlink"/>
          </w:rPr>
          <w:t>rda_url_07_manual_adjustment_ec_dashboard.html</w:t>
        </w:r>
      </w:hyperlink>
      <w:commentRangeEnd w:id="26"/>
      <w:r w:rsidR="0006114A">
        <w:rPr>
          <w:rStyle w:val="CommentReference"/>
          <w:sz w:val="18"/>
          <w:szCs w:val="22"/>
        </w:rPr>
        <w:commentReference w:id="26"/>
      </w:r>
    </w:p>
    <w:tbl>
      <w:tblPr>
        <w:tblStyle w:val="TableGrid"/>
        <w:tblW w:w="0" w:type="auto"/>
        <w:tblLook w:val="04A0" w:firstRow="1" w:lastRow="0" w:firstColumn="1" w:lastColumn="0" w:noHBand="0" w:noVBand="1"/>
      </w:tblPr>
      <w:tblGrid>
        <w:gridCol w:w="2694"/>
        <w:gridCol w:w="2685"/>
        <w:gridCol w:w="2770"/>
        <w:gridCol w:w="2785"/>
      </w:tblGrid>
      <w:tr w:rsidR="00900C14" w14:paraId="7BA1FA78" w14:textId="77777777">
        <w:trPr>
          <w:tblHeader/>
        </w:trPr>
        <w:tc>
          <w:tcPr>
            <w:tcW w:w="3564" w:type="dxa"/>
            <w:shd w:val="clear" w:color="auto" w:fill="D9EAD3"/>
          </w:tcPr>
          <w:p w14:paraId="2EA1D683" w14:textId="77777777" w:rsidR="00900C14" w:rsidRDefault="009C21FF">
            <w:r>
              <w:t>Actor</w:t>
            </w:r>
          </w:p>
        </w:tc>
        <w:tc>
          <w:tcPr>
            <w:tcW w:w="3564" w:type="dxa"/>
            <w:shd w:val="clear" w:color="auto" w:fill="D9EAD3"/>
          </w:tcPr>
          <w:p w14:paraId="11AF21AE" w14:textId="77777777" w:rsidR="00900C14" w:rsidRDefault="009C21FF">
            <w:r>
              <w:t>Objective</w:t>
            </w:r>
          </w:p>
        </w:tc>
        <w:tc>
          <w:tcPr>
            <w:tcW w:w="3564" w:type="dxa"/>
            <w:shd w:val="clear" w:color="auto" w:fill="D9EAD3"/>
          </w:tcPr>
          <w:p w14:paraId="06ABCBA2" w14:textId="77777777" w:rsidR="00900C14" w:rsidRDefault="009C21FF">
            <w:r>
              <w:t>Preconditions</w:t>
            </w:r>
          </w:p>
        </w:tc>
        <w:tc>
          <w:tcPr>
            <w:tcW w:w="3564" w:type="dxa"/>
            <w:shd w:val="clear" w:color="auto" w:fill="D9EAD3"/>
          </w:tcPr>
          <w:p w14:paraId="07AFBAE8" w14:textId="77777777" w:rsidR="00900C14" w:rsidRDefault="009C21FF">
            <w:r>
              <w:t>Postconditions</w:t>
            </w:r>
          </w:p>
        </w:tc>
      </w:tr>
      <w:tr w:rsidR="00900C14" w14:paraId="0A80C51A" w14:textId="77777777">
        <w:tc>
          <w:tcPr>
            <w:tcW w:w="3564" w:type="dxa"/>
          </w:tcPr>
          <w:p w14:paraId="1012C389" w14:textId="77777777" w:rsidR="00900C14" w:rsidRDefault="009C21FF">
            <w:r>
              <w:t>Manual Adjustment User / Risk Analyst</w:t>
            </w:r>
          </w:p>
        </w:tc>
        <w:tc>
          <w:tcPr>
            <w:tcW w:w="3564" w:type="dxa"/>
          </w:tcPr>
          <w:p w14:paraId="3AE40EA6" w14:textId="77777777" w:rsidR="00900C14" w:rsidRDefault="009C21FF">
            <w:r>
              <w:t>Select Forecast End Date, QE Date, and EC level for manual adjustment review.</w:t>
            </w:r>
          </w:p>
        </w:tc>
        <w:tc>
          <w:tcPr>
            <w:tcW w:w="3564" w:type="dxa"/>
          </w:tcPr>
          <w:p w14:paraId="5A12D2C4" w14:textId="77777777" w:rsidR="00900C14" w:rsidRDefault="009C21FF">
            <w:r>
              <w:t>User is authenticated, EC workflow is available, and Forecast End Date / QE Date context is selected.</w:t>
            </w:r>
          </w:p>
        </w:tc>
        <w:tc>
          <w:tcPr>
            <w:tcW w:w="3564" w:type="dxa"/>
          </w:tcPr>
          <w:p w14:paraId="1F2C8897" w14:textId="77777777" w:rsidR="00900C14" w:rsidRDefault="009C21FF">
            <w:r>
              <w:t>Relevant screen information is reviewed and the next user action is available.</w:t>
            </w:r>
          </w:p>
        </w:tc>
      </w:tr>
    </w:tbl>
    <w:p w14:paraId="09162B6C" w14:textId="77777777" w:rsidR="00900C14" w:rsidRDefault="009C21FF">
      <w:r>
        <w:t>Screen-to-screen context: This screen is part of the connected URL journey in the latest index and supports the business process flow shown at the start of the document.</w:t>
      </w:r>
    </w:p>
    <w:p w14:paraId="328C91D2" w14:textId="11194686" w:rsidR="00900C14" w:rsidRDefault="005B14DA">
      <w:commentRangeStart w:id="27"/>
      <w:commentRangeStart w:id="28"/>
      <w:r w:rsidRPr="005B14DA">
        <w:rPr>
          <w:noProof/>
        </w:rPr>
        <w:lastRenderedPageBreak/>
        <w:drawing>
          <wp:inline distT="0" distB="0" distL="0" distR="0" wp14:anchorId="11B342AC" wp14:editId="1A5A1BFB">
            <wp:extent cx="6949440" cy="3409315"/>
            <wp:effectExtent l="0" t="0" r="3810" b="635"/>
            <wp:docPr id="138171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10397" name=""/>
                    <pic:cNvPicPr/>
                  </pic:nvPicPr>
                  <pic:blipFill>
                    <a:blip r:embed="rId27"/>
                    <a:stretch>
                      <a:fillRect/>
                    </a:stretch>
                  </pic:blipFill>
                  <pic:spPr>
                    <a:xfrm>
                      <a:off x="0" y="0"/>
                      <a:ext cx="6949440" cy="3409315"/>
                    </a:xfrm>
                    <a:prstGeom prst="rect">
                      <a:avLst/>
                    </a:prstGeom>
                  </pic:spPr>
                </pic:pic>
              </a:graphicData>
            </a:graphic>
          </wp:inline>
        </w:drawing>
      </w:r>
      <w:commentRangeEnd w:id="27"/>
      <w:r w:rsidR="0006114A">
        <w:rPr>
          <w:rStyle w:val="CommentReference"/>
          <w:sz w:val="18"/>
          <w:szCs w:val="22"/>
        </w:rPr>
        <w:commentReference w:id="27"/>
      </w:r>
      <w:commentRangeEnd w:id="28"/>
      <w:r w:rsidR="0012497D">
        <w:rPr>
          <w:rStyle w:val="CommentReference"/>
          <w:sz w:val="18"/>
          <w:szCs w:val="22"/>
        </w:rPr>
        <w:commentReference w:id="28"/>
      </w:r>
    </w:p>
    <w:p w14:paraId="55C2F8FC" w14:textId="77777777" w:rsidR="00900C14" w:rsidRDefault="00900C14"/>
    <w:p w14:paraId="33D6B144" w14:textId="77777777" w:rsidR="00900C14" w:rsidRDefault="009C21FF">
      <w:pPr>
        <w:pStyle w:val="Heading2"/>
      </w:pPr>
      <w:bookmarkStart w:id="29" w:name="_Toc229480009"/>
      <w:r>
        <w:t>URL 8A — LLP Level Detail</w:t>
      </w:r>
      <w:bookmarkEnd w:id="29"/>
    </w:p>
    <w:p w14:paraId="4E5B4FC0" w14:textId="5831D60D" w:rsidR="00900C14" w:rsidRDefault="009C21FF">
      <w:commentRangeStart w:id="30"/>
      <w:r>
        <w:t xml:space="preserve">URL Link: </w:t>
      </w:r>
      <w:hyperlink r:id="rId28" w:history="1">
        <w:r w:rsidRPr="009C21FF">
          <w:rPr>
            <w:rStyle w:val="Hyperlink"/>
          </w:rPr>
          <w:t>rda_url_08a_llp_level_detail.html</w:t>
        </w:r>
      </w:hyperlink>
      <w:commentRangeEnd w:id="30"/>
      <w:r w:rsidR="0006114A">
        <w:rPr>
          <w:rStyle w:val="CommentReference"/>
          <w:sz w:val="18"/>
          <w:szCs w:val="22"/>
        </w:rPr>
        <w:commentReference w:id="30"/>
      </w:r>
    </w:p>
    <w:tbl>
      <w:tblPr>
        <w:tblStyle w:val="TableGrid"/>
        <w:tblW w:w="0" w:type="auto"/>
        <w:tblLook w:val="04A0" w:firstRow="1" w:lastRow="0" w:firstColumn="1" w:lastColumn="0" w:noHBand="0" w:noVBand="1"/>
      </w:tblPr>
      <w:tblGrid>
        <w:gridCol w:w="2707"/>
        <w:gridCol w:w="2647"/>
        <w:gridCol w:w="2783"/>
        <w:gridCol w:w="2797"/>
      </w:tblGrid>
      <w:tr w:rsidR="00900C14" w14:paraId="5E24E66B" w14:textId="77777777">
        <w:trPr>
          <w:tblHeader/>
        </w:trPr>
        <w:tc>
          <w:tcPr>
            <w:tcW w:w="3564" w:type="dxa"/>
            <w:shd w:val="clear" w:color="auto" w:fill="D9EAD3"/>
          </w:tcPr>
          <w:p w14:paraId="200F4E9F" w14:textId="77777777" w:rsidR="00900C14" w:rsidRDefault="009C21FF">
            <w:r>
              <w:t>Actor</w:t>
            </w:r>
          </w:p>
        </w:tc>
        <w:tc>
          <w:tcPr>
            <w:tcW w:w="3564" w:type="dxa"/>
            <w:shd w:val="clear" w:color="auto" w:fill="D9EAD3"/>
          </w:tcPr>
          <w:p w14:paraId="0647E363" w14:textId="77777777" w:rsidR="00900C14" w:rsidRDefault="009C21FF">
            <w:r>
              <w:t>Objective</w:t>
            </w:r>
          </w:p>
        </w:tc>
        <w:tc>
          <w:tcPr>
            <w:tcW w:w="3564" w:type="dxa"/>
            <w:shd w:val="clear" w:color="auto" w:fill="D9EAD3"/>
          </w:tcPr>
          <w:p w14:paraId="0EEAF43B" w14:textId="77777777" w:rsidR="00900C14" w:rsidRDefault="009C21FF">
            <w:r>
              <w:t>Preconditions</w:t>
            </w:r>
          </w:p>
        </w:tc>
        <w:tc>
          <w:tcPr>
            <w:tcW w:w="3564" w:type="dxa"/>
            <w:shd w:val="clear" w:color="auto" w:fill="D9EAD3"/>
          </w:tcPr>
          <w:p w14:paraId="66A835CD" w14:textId="77777777" w:rsidR="00900C14" w:rsidRDefault="009C21FF">
            <w:r>
              <w:t>Postconditions</w:t>
            </w:r>
          </w:p>
        </w:tc>
      </w:tr>
      <w:tr w:rsidR="00900C14" w14:paraId="1EDF06B7" w14:textId="77777777">
        <w:tc>
          <w:tcPr>
            <w:tcW w:w="3564" w:type="dxa"/>
          </w:tcPr>
          <w:p w14:paraId="48A874C2" w14:textId="77777777" w:rsidR="00900C14" w:rsidRDefault="009C21FF">
            <w:r>
              <w:t>Manual Adjustment User / Risk Analyst</w:t>
            </w:r>
          </w:p>
        </w:tc>
        <w:tc>
          <w:tcPr>
            <w:tcW w:w="3564" w:type="dxa"/>
          </w:tcPr>
          <w:p w14:paraId="019400CF" w14:textId="77777777" w:rsidR="00900C14" w:rsidRDefault="009C21FF">
            <w:r>
              <w:t>Review current values for the selected EC level and decide whether an adjusted file is required.</w:t>
            </w:r>
          </w:p>
        </w:tc>
        <w:tc>
          <w:tcPr>
            <w:tcW w:w="3564" w:type="dxa"/>
          </w:tcPr>
          <w:p w14:paraId="25EFBFDF" w14:textId="77777777" w:rsidR="00900C14" w:rsidRDefault="009C21FF">
            <w:r>
              <w:t>User is authenticated, EC workflow is available, and Forecast End Date / QE Date context is selected.</w:t>
            </w:r>
          </w:p>
        </w:tc>
        <w:tc>
          <w:tcPr>
            <w:tcW w:w="3564" w:type="dxa"/>
          </w:tcPr>
          <w:p w14:paraId="79A08A1A" w14:textId="77777777" w:rsidR="00900C14" w:rsidRDefault="009C21FF">
            <w:r>
              <w:t>Relevant screen information is reviewed and the next user action is available.</w:t>
            </w:r>
          </w:p>
        </w:tc>
      </w:tr>
    </w:tbl>
    <w:p w14:paraId="6D114EB4" w14:textId="77777777" w:rsidR="00900C14" w:rsidRDefault="009C21FF">
      <w:r>
        <w:t>Screen-to-screen context: This screen is part of the connected URL journey in the latest index and supports the business process flow shown at the start of the document.</w:t>
      </w:r>
    </w:p>
    <w:p w14:paraId="4C054062" w14:textId="5FE3A08D" w:rsidR="00900C14" w:rsidRDefault="005B14DA">
      <w:commentRangeStart w:id="31"/>
      <w:commentRangeStart w:id="32"/>
      <w:r w:rsidRPr="005B14DA">
        <w:rPr>
          <w:noProof/>
        </w:rPr>
        <w:lastRenderedPageBreak/>
        <w:drawing>
          <wp:inline distT="0" distB="0" distL="0" distR="0" wp14:anchorId="3A9339A2" wp14:editId="12AEA69E">
            <wp:extent cx="6949440" cy="3363595"/>
            <wp:effectExtent l="0" t="0" r="3810" b="8255"/>
            <wp:docPr id="115363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37919" name=""/>
                    <pic:cNvPicPr/>
                  </pic:nvPicPr>
                  <pic:blipFill>
                    <a:blip r:embed="rId29"/>
                    <a:stretch>
                      <a:fillRect/>
                    </a:stretch>
                  </pic:blipFill>
                  <pic:spPr>
                    <a:xfrm>
                      <a:off x="0" y="0"/>
                      <a:ext cx="6949440" cy="3363595"/>
                    </a:xfrm>
                    <a:prstGeom prst="rect">
                      <a:avLst/>
                    </a:prstGeom>
                  </pic:spPr>
                </pic:pic>
              </a:graphicData>
            </a:graphic>
          </wp:inline>
        </w:drawing>
      </w:r>
      <w:commentRangeEnd w:id="31"/>
      <w:r w:rsidR="00433585">
        <w:rPr>
          <w:rStyle w:val="CommentReference"/>
          <w:sz w:val="18"/>
          <w:szCs w:val="22"/>
        </w:rPr>
        <w:commentReference w:id="31"/>
      </w:r>
      <w:commentRangeEnd w:id="32"/>
      <w:r w:rsidR="00CC0C26">
        <w:rPr>
          <w:rStyle w:val="CommentReference"/>
          <w:sz w:val="18"/>
          <w:szCs w:val="22"/>
        </w:rPr>
        <w:commentReference w:id="32"/>
      </w:r>
    </w:p>
    <w:p w14:paraId="799F5831" w14:textId="77777777" w:rsidR="005B14DA" w:rsidRDefault="005B14DA"/>
    <w:p w14:paraId="5A554B69" w14:textId="77777777" w:rsidR="00900C14" w:rsidRDefault="009C21FF">
      <w:pPr>
        <w:pStyle w:val="Heading2"/>
      </w:pPr>
      <w:bookmarkStart w:id="33" w:name="_Toc229480010"/>
      <w:r>
        <w:t>URL 8B — Division Level Detail</w:t>
      </w:r>
      <w:bookmarkEnd w:id="33"/>
    </w:p>
    <w:p w14:paraId="153AF069" w14:textId="0B044123" w:rsidR="00900C14" w:rsidRDefault="009C21FF">
      <w:commentRangeStart w:id="34"/>
      <w:r>
        <w:t xml:space="preserve">URL Link: </w:t>
      </w:r>
      <w:hyperlink r:id="rId30" w:history="1">
        <w:r w:rsidRPr="009C21FF">
          <w:rPr>
            <w:rStyle w:val="Hyperlink"/>
          </w:rPr>
          <w:t>rda_url_08b_division_level_detail.html</w:t>
        </w:r>
      </w:hyperlink>
      <w:commentRangeEnd w:id="34"/>
      <w:r w:rsidR="0006114A">
        <w:rPr>
          <w:rStyle w:val="CommentReference"/>
          <w:sz w:val="18"/>
          <w:szCs w:val="22"/>
        </w:rPr>
        <w:commentReference w:id="34"/>
      </w:r>
    </w:p>
    <w:tbl>
      <w:tblPr>
        <w:tblStyle w:val="TableGrid"/>
        <w:tblW w:w="0" w:type="auto"/>
        <w:tblLook w:val="04A0" w:firstRow="1" w:lastRow="0" w:firstColumn="1" w:lastColumn="0" w:noHBand="0" w:noVBand="1"/>
      </w:tblPr>
      <w:tblGrid>
        <w:gridCol w:w="2707"/>
        <w:gridCol w:w="2647"/>
        <w:gridCol w:w="2783"/>
        <w:gridCol w:w="2797"/>
      </w:tblGrid>
      <w:tr w:rsidR="00900C14" w14:paraId="70DB7162" w14:textId="77777777">
        <w:trPr>
          <w:tblHeader/>
        </w:trPr>
        <w:tc>
          <w:tcPr>
            <w:tcW w:w="3564" w:type="dxa"/>
            <w:shd w:val="clear" w:color="auto" w:fill="D9EAD3"/>
          </w:tcPr>
          <w:p w14:paraId="1125B55A" w14:textId="77777777" w:rsidR="00900C14" w:rsidRDefault="009C21FF">
            <w:r>
              <w:t>Actor</w:t>
            </w:r>
          </w:p>
        </w:tc>
        <w:tc>
          <w:tcPr>
            <w:tcW w:w="3564" w:type="dxa"/>
            <w:shd w:val="clear" w:color="auto" w:fill="D9EAD3"/>
          </w:tcPr>
          <w:p w14:paraId="6EAB02ED" w14:textId="77777777" w:rsidR="00900C14" w:rsidRDefault="009C21FF">
            <w:r>
              <w:t>Objective</w:t>
            </w:r>
          </w:p>
        </w:tc>
        <w:tc>
          <w:tcPr>
            <w:tcW w:w="3564" w:type="dxa"/>
            <w:shd w:val="clear" w:color="auto" w:fill="D9EAD3"/>
          </w:tcPr>
          <w:p w14:paraId="319C3802" w14:textId="77777777" w:rsidR="00900C14" w:rsidRDefault="009C21FF">
            <w:r>
              <w:t>Preconditions</w:t>
            </w:r>
          </w:p>
        </w:tc>
        <w:tc>
          <w:tcPr>
            <w:tcW w:w="3564" w:type="dxa"/>
            <w:shd w:val="clear" w:color="auto" w:fill="D9EAD3"/>
          </w:tcPr>
          <w:p w14:paraId="511D6C95" w14:textId="77777777" w:rsidR="00900C14" w:rsidRDefault="009C21FF">
            <w:r>
              <w:t>Postconditions</w:t>
            </w:r>
          </w:p>
        </w:tc>
      </w:tr>
      <w:tr w:rsidR="00900C14" w14:paraId="7BB75F89" w14:textId="77777777">
        <w:tc>
          <w:tcPr>
            <w:tcW w:w="3564" w:type="dxa"/>
          </w:tcPr>
          <w:p w14:paraId="2D99B3F7" w14:textId="77777777" w:rsidR="00900C14" w:rsidRDefault="009C21FF">
            <w:r>
              <w:t>Manual Adjustment User / Risk Analyst</w:t>
            </w:r>
          </w:p>
        </w:tc>
        <w:tc>
          <w:tcPr>
            <w:tcW w:w="3564" w:type="dxa"/>
          </w:tcPr>
          <w:p w14:paraId="7C99CBD7" w14:textId="77777777" w:rsidR="00900C14" w:rsidRDefault="009C21FF">
            <w:r>
              <w:t>Review current values for the selected EC level and decide whether an adjusted file is required.</w:t>
            </w:r>
          </w:p>
        </w:tc>
        <w:tc>
          <w:tcPr>
            <w:tcW w:w="3564" w:type="dxa"/>
          </w:tcPr>
          <w:p w14:paraId="332DF164" w14:textId="77777777" w:rsidR="00900C14" w:rsidRDefault="009C21FF">
            <w:r>
              <w:t>User is authenticated, EC workflow is available, and Forecast End Date / QE Date context is selected.</w:t>
            </w:r>
          </w:p>
        </w:tc>
        <w:tc>
          <w:tcPr>
            <w:tcW w:w="3564" w:type="dxa"/>
          </w:tcPr>
          <w:p w14:paraId="04924D97" w14:textId="77777777" w:rsidR="00900C14" w:rsidRDefault="009C21FF">
            <w:r>
              <w:t>Relevant screen information is reviewed and the next user action is available.</w:t>
            </w:r>
          </w:p>
        </w:tc>
      </w:tr>
    </w:tbl>
    <w:p w14:paraId="44D90820" w14:textId="77777777" w:rsidR="00900C14" w:rsidRDefault="009C21FF">
      <w:r>
        <w:t>Screen-to-screen context: This screen is part of the connected URL journey in the latest index and supports the business process flow shown at the start of the document.</w:t>
      </w:r>
    </w:p>
    <w:p w14:paraId="4FAE2767" w14:textId="421278F3" w:rsidR="00900C14" w:rsidRDefault="005B14DA">
      <w:commentRangeStart w:id="35"/>
      <w:commentRangeStart w:id="36"/>
      <w:r w:rsidRPr="005B14DA">
        <w:rPr>
          <w:noProof/>
        </w:rPr>
        <w:drawing>
          <wp:inline distT="0" distB="0" distL="0" distR="0" wp14:anchorId="56FA7298" wp14:editId="54F12482">
            <wp:extent cx="6270171" cy="3042843"/>
            <wp:effectExtent l="0" t="0" r="0" b="5715"/>
            <wp:docPr id="46567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71744" name=""/>
                    <pic:cNvPicPr/>
                  </pic:nvPicPr>
                  <pic:blipFill>
                    <a:blip r:embed="rId31"/>
                    <a:stretch>
                      <a:fillRect/>
                    </a:stretch>
                  </pic:blipFill>
                  <pic:spPr>
                    <a:xfrm>
                      <a:off x="0" y="0"/>
                      <a:ext cx="6280035" cy="3047630"/>
                    </a:xfrm>
                    <a:prstGeom prst="rect">
                      <a:avLst/>
                    </a:prstGeom>
                  </pic:spPr>
                </pic:pic>
              </a:graphicData>
            </a:graphic>
          </wp:inline>
        </w:drawing>
      </w:r>
      <w:commentRangeEnd w:id="35"/>
      <w:r w:rsidR="00433585">
        <w:rPr>
          <w:rStyle w:val="CommentReference"/>
          <w:sz w:val="18"/>
          <w:szCs w:val="22"/>
        </w:rPr>
        <w:commentReference w:id="35"/>
      </w:r>
      <w:commentRangeEnd w:id="36"/>
      <w:r w:rsidR="00CC0C26">
        <w:rPr>
          <w:rStyle w:val="CommentReference"/>
          <w:sz w:val="18"/>
          <w:szCs w:val="22"/>
        </w:rPr>
        <w:commentReference w:id="36"/>
      </w:r>
    </w:p>
    <w:p w14:paraId="672A7CA6" w14:textId="77777777" w:rsidR="00900C14" w:rsidRDefault="009C21FF">
      <w:pPr>
        <w:pStyle w:val="Heading2"/>
      </w:pPr>
      <w:bookmarkStart w:id="37" w:name="_Toc229480011"/>
      <w:r>
        <w:lastRenderedPageBreak/>
        <w:t>URL 8C — Company Level Detail</w:t>
      </w:r>
      <w:bookmarkEnd w:id="37"/>
    </w:p>
    <w:p w14:paraId="63FCCB29" w14:textId="6BA0F08A" w:rsidR="00900C14" w:rsidRDefault="009C21FF">
      <w:commentRangeStart w:id="38"/>
      <w:r>
        <w:t xml:space="preserve">URL Link: </w:t>
      </w:r>
      <w:hyperlink r:id="rId32" w:history="1">
        <w:r w:rsidRPr="009C21FF">
          <w:rPr>
            <w:rStyle w:val="Hyperlink"/>
          </w:rPr>
          <w:t>rda_url_08c_company_level_detail.html</w:t>
        </w:r>
      </w:hyperlink>
      <w:commentRangeEnd w:id="38"/>
      <w:r w:rsidR="00433585">
        <w:rPr>
          <w:rStyle w:val="CommentReference"/>
          <w:sz w:val="18"/>
          <w:szCs w:val="22"/>
        </w:rPr>
        <w:commentReference w:id="38"/>
      </w:r>
    </w:p>
    <w:tbl>
      <w:tblPr>
        <w:tblStyle w:val="TableGrid"/>
        <w:tblW w:w="0" w:type="auto"/>
        <w:tblLook w:val="04A0" w:firstRow="1" w:lastRow="0" w:firstColumn="1" w:lastColumn="0" w:noHBand="0" w:noVBand="1"/>
      </w:tblPr>
      <w:tblGrid>
        <w:gridCol w:w="2707"/>
        <w:gridCol w:w="2647"/>
        <w:gridCol w:w="2783"/>
        <w:gridCol w:w="2797"/>
      </w:tblGrid>
      <w:tr w:rsidR="00900C14" w14:paraId="14CC13FE" w14:textId="77777777">
        <w:trPr>
          <w:tblHeader/>
        </w:trPr>
        <w:tc>
          <w:tcPr>
            <w:tcW w:w="3564" w:type="dxa"/>
            <w:shd w:val="clear" w:color="auto" w:fill="D9EAD3"/>
          </w:tcPr>
          <w:p w14:paraId="740AE272" w14:textId="77777777" w:rsidR="00900C14" w:rsidRDefault="009C21FF">
            <w:r>
              <w:t>Actor</w:t>
            </w:r>
          </w:p>
        </w:tc>
        <w:tc>
          <w:tcPr>
            <w:tcW w:w="3564" w:type="dxa"/>
            <w:shd w:val="clear" w:color="auto" w:fill="D9EAD3"/>
          </w:tcPr>
          <w:p w14:paraId="609E2799" w14:textId="77777777" w:rsidR="00900C14" w:rsidRDefault="009C21FF">
            <w:r>
              <w:t>Objective</w:t>
            </w:r>
          </w:p>
        </w:tc>
        <w:tc>
          <w:tcPr>
            <w:tcW w:w="3564" w:type="dxa"/>
            <w:shd w:val="clear" w:color="auto" w:fill="D9EAD3"/>
          </w:tcPr>
          <w:p w14:paraId="2E61FFE9" w14:textId="77777777" w:rsidR="00900C14" w:rsidRDefault="009C21FF">
            <w:r>
              <w:t>Preconditions</w:t>
            </w:r>
          </w:p>
        </w:tc>
        <w:tc>
          <w:tcPr>
            <w:tcW w:w="3564" w:type="dxa"/>
            <w:shd w:val="clear" w:color="auto" w:fill="D9EAD3"/>
          </w:tcPr>
          <w:p w14:paraId="00A353A2" w14:textId="77777777" w:rsidR="00900C14" w:rsidRDefault="009C21FF">
            <w:r>
              <w:t>Postconditions</w:t>
            </w:r>
          </w:p>
        </w:tc>
      </w:tr>
      <w:tr w:rsidR="00900C14" w14:paraId="0A79B063" w14:textId="77777777">
        <w:tc>
          <w:tcPr>
            <w:tcW w:w="3564" w:type="dxa"/>
          </w:tcPr>
          <w:p w14:paraId="7427BC35" w14:textId="77777777" w:rsidR="00900C14" w:rsidRDefault="009C21FF">
            <w:r>
              <w:t>Manual Adjustment User / Risk Analyst</w:t>
            </w:r>
          </w:p>
        </w:tc>
        <w:tc>
          <w:tcPr>
            <w:tcW w:w="3564" w:type="dxa"/>
          </w:tcPr>
          <w:p w14:paraId="336C26CB" w14:textId="77777777" w:rsidR="00900C14" w:rsidRDefault="009C21FF">
            <w:r>
              <w:t>Review current values for the selected EC level and decide whether an adjusted file is required.</w:t>
            </w:r>
          </w:p>
        </w:tc>
        <w:tc>
          <w:tcPr>
            <w:tcW w:w="3564" w:type="dxa"/>
          </w:tcPr>
          <w:p w14:paraId="5718FA68" w14:textId="77777777" w:rsidR="00900C14" w:rsidRDefault="009C21FF">
            <w:r>
              <w:t>User is authenticated, EC workflow is available, and Forecast End Date / QE Date context is selected.</w:t>
            </w:r>
          </w:p>
        </w:tc>
        <w:tc>
          <w:tcPr>
            <w:tcW w:w="3564" w:type="dxa"/>
          </w:tcPr>
          <w:p w14:paraId="744B5E9D" w14:textId="77777777" w:rsidR="00900C14" w:rsidRDefault="009C21FF">
            <w:r>
              <w:t>Relevant screen information is reviewed and the next user action is available.</w:t>
            </w:r>
          </w:p>
        </w:tc>
      </w:tr>
    </w:tbl>
    <w:p w14:paraId="79708979" w14:textId="77777777" w:rsidR="00900C14" w:rsidRDefault="009C21FF">
      <w:r>
        <w:t>Screen-to-screen context: This screen is part of the connected URL journey in the latest index and supports the business process flow shown at the start of the document.</w:t>
      </w:r>
    </w:p>
    <w:p w14:paraId="6D56DA0B" w14:textId="6F893B1C" w:rsidR="00900C14" w:rsidRDefault="005B14DA">
      <w:commentRangeStart w:id="39"/>
      <w:r w:rsidRPr="005B14DA">
        <w:rPr>
          <w:noProof/>
        </w:rPr>
        <w:drawing>
          <wp:inline distT="0" distB="0" distL="0" distR="0" wp14:anchorId="7EAD8D11" wp14:editId="2E051AF8">
            <wp:extent cx="6949440" cy="3383280"/>
            <wp:effectExtent l="0" t="0" r="3810" b="7620"/>
            <wp:docPr id="65032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27454" name=""/>
                    <pic:cNvPicPr/>
                  </pic:nvPicPr>
                  <pic:blipFill>
                    <a:blip r:embed="rId33"/>
                    <a:stretch>
                      <a:fillRect/>
                    </a:stretch>
                  </pic:blipFill>
                  <pic:spPr>
                    <a:xfrm>
                      <a:off x="0" y="0"/>
                      <a:ext cx="6949440" cy="3383280"/>
                    </a:xfrm>
                    <a:prstGeom prst="rect">
                      <a:avLst/>
                    </a:prstGeom>
                  </pic:spPr>
                </pic:pic>
              </a:graphicData>
            </a:graphic>
          </wp:inline>
        </w:drawing>
      </w:r>
      <w:commentRangeEnd w:id="39"/>
      <w:r w:rsidR="00433585">
        <w:rPr>
          <w:rStyle w:val="CommentReference"/>
          <w:sz w:val="18"/>
          <w:szCs w:val="22"/>
        </w:rPr>
        <w:commentReference w:id="39"/>
      </w:r>
    </w:p>
    <w:p w14:paraId="37F7D833" w14:textId="77777777" w:rsidR="00900C14" w:rsidRDefault="00900C14"/>
    <w:p w14:paraId="3A2DEE46" w14:textId="77777777" w:rsidR="00900C14" w:rsidRDefault="009C21FF">
      <w:pPr>
        <w:pStyle w:val="Heading2"/>
      </w:pPr>
      <w:bookmarkStart w:id="40" w:name="_Toc229480012"/>
      <w:r>
        <w:t>URL 9A — LLP Upload Adjusted CSV</w:t>
      </w:r>
      <w:bookmarkEnd w:id="40"/>
    </w:p>
    <w:p w14:paraId="0F1AD3CA" w14:textId="424DAC23" w:rsidR="00900C14" w:rsidRDefault="009C21FF">
      <w:commentRangeStart w:id="41"/>
      <w:r>
        <w:t xml:space="preserve">URL Link: </w:t>
      </w:r>
      <w:hyperlink r:id="rId34" w:history="1">
        <w:r w:rsidRPr="009C21FF">
          <w:rPr>
            <w:rStyle w:val="Hyperlink"/>
          </w:rPr>
          <w:t>rda_url_09a_llp_upload_adjusted_file.html</w:t>
        </w:r>
      </w:hyperlink>
      <w:commentRangeEnd w:id="41"/>
      <w:r w:rsidR="00433585">
        <w:rPr>
          <w:rStyle w:val="CommentReference"/>
          <w:sz w:val="18"/>
          <w:szCs w:val="22"/>
        </w:rPr>
        <w:commentReference w:id="41"/>
      </w:r>
    </w:p>
    <w:tbl>
      <w:tblPr>
        <w:tblStyle w:val="TableGrid"/>
        <w:tblW w:w="0" w:type="auto"/>
        <w:tblLook w:val="04A0" w:firstRow="1" w:lastRow="0" w:firstColumn="1" w:lastColumn="0" w:noHBand="0" w:noVBand="1"/>
      </w:tblPr>
      <w:tblGrid>
        <w:gridCol w:w="2707"/>
        <w:gridCol w:w="2647"/>
        <w:gridCol w:w="2783"/>
        <w:gridCol w:w="2797"/>
      </w:tblGrid>
      <w:tr w:rsidR="00900C14" w14:paraId="2C94469E" w14:textId="77777777">
        <w:trPr>
          <w:tblHeader/>
        </w:trPr>
        <w:tc>
          <w:tcPr>
            <w:tcW w:w="3564" w:type="dxa"/>
            <w:shd w:val="clear" w:color="auto" w:fill="D9EAD3"/>
          </w:tcPr>
          <w:p w14:paraId="133BB67D" w14:textId="77777777" w:rsidR="00900C14" w:rsidRDefault="009C21FF">
            <w:r>
              <w:t>Actor</w:t>
            </w:r>
          </w:p>
        </w:tc>
        <w:tc>
          <w:tcPr>
            <w:tcW w:w="3564" w:type="dxa"/>
            <w:shd w:val="clear" w:color="auto" w:fill="D9EAD3"/>
          </w:tcPr>
          <w:p w14:paraId="74D4A589" w14:textId="77777777" w:rsidR="00900C14" w:rsidRDefault="009C21FF">
            <w:r>
              <w:t>Objective</w:t>
            </w:r>
          </w:p>
        </w:tc>
        <w:tc>
          <w:tcPr>
            <w:tcW w:w="3564" w:type="dxa"/>
            <w:shd w:val="clear" w:color="auto" w:fill="D9EAD3"/>
          </w:tcPr>
          <w:p w14:paraId="1CDF6797" w14:textId="77777777" w:rsidR="00900C14" w:rsidRDefault="009C21FF">
            <w:r>
              <w:t>Preconditions</w:t>
            </w:r>
          </w:p>
        </w:tc>
        <w:tc>
          <w:tcPr>
            <w:tcW w:w="3564" w:type="dxa"/>
            <w:shd w:val="clear" w:color="auto" w:fill="D9EAD3"/>
          </w:tcPr>
          <w:p w14:paraId="4195D835" w14:textId="77777777" w:rsidR="00900C14" w:rsidRDefault="009C21FF">
            <w:r>
              <w:t>Postconditions</w:t>
            </w:r>
          </w:p>
        </w:tc>
      </w:tr>
      <w:tr w:rsidR="00900C14" w14:paraId="00F9FAD5" w14:textId="77777777">
        <w:tc>
          <w:tcPr>
            <w:tcW w:w="3564" w:type="dxa"/>
          </w:tcPr>
          <w:p w14:paraId="4F65DB50" w14:textId="77777777" w:rsidR="00900C14" w:rsidRDefault="009C21FF">
            <w:r>
              <w:t>Manual Adjustment User / Risk Analyst</w:t>
            </w:r>
          </w:p>
        </w:tc>
        <w:tc>
          <w:tcPr>
            <w:tcW w:w="3564" w:type="dxa"/>
          </w:tcPr>
          <w:p w14:paraId="119B6395" w14:textId="77777777" w:rsidR="00900C14" w:rsidRDefault="009C21FF">
            <w:r>
              <w:t>Upload an adjusted CSV for the selected level and date context.</w:t>
            </w:r>
          </w:p>
        </w:tc>
        <w:tc>
          <w:tcPr>
            <w:tcW w:w="3564" w:type="dxa"/>
          </w:tcPr>
          <w:p w14:paraId="1148049A" w14:textId="77777777" w:rsidR="00900C14" w:rsidRDefault="009C21FF">
            <w:r>
              <w:t>User is authenticated, EC workflow is available, and Forecast End Date / QE Date context is selected.</w:t>
            </w:r>
          </w:p>
        </w:tc>
        <w:tc>
          <w:tcPr>
            <w:tcW w:w="3564" w:type="dxa"/>
          </w:tcPr>
          <w:p w14:paraId="12E547A3" w14:textId="77777777" w:rsidR="00900C14" w:rsidRDefault="009C21FF">
            <w:r>
              <w:t>Relevant screen information is reviewed and the next user action is available.</w:t>
            </w:r>
          </w:p>
        </w:tc>
      </w:tr>
    </w:tbl>
    <w:p w14:paraId="11185CDA" w14:textId="77777777" w:rsidR="00900C14" w:rsidRDefault="009C21FF">
      <w:r>
        <w:t>Screen-to-screen context: This screen is part of the connected URL journey in the latest index and supports the business process flow shown at the start of the document.</w:t>
      </w:r>
    </w:p>
    <w:p w14:paraId="6EAED5C2" w14:textId="34DAF340" w:rsidR="00900C14" w:rsidRDefault="005B14DA">
      <w:r w:rsidRPr="005B14DA">
        <w:rPr>
          <w:noProof/>
        </w:rPr>
        <w:lastRenderedPageBreak/>
        <w:drawing>
          <wp:inline distT="0" distB="0" distL="0" distR="0" wp14:anchorId="4EB2BA12" wp14:editId="7C6EFE32">
            <wp:extent cx="6949440" cy="3385185"/>
            <wp:effectExtent l="0" t="0" r="3810" b="5715"/>
            <wp:docPr id="136583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39880" name=""/>
                    <pic:cNvPicPr/>
                  </pic:nvPicPr>
                  <pic:blipFill>
                    <a:blip r:embed="rId35"/>
                    <a:stretch>
                      <a:fillRect/>
                    </a:stretch>
                  </pic:blipFill>
                  <pic:spPr>
                    <a:xfrm>
                      <a:off x="0" y="0"/>
                      <a:ext cx="6949440" cy="3385185"/>
                    </a:xfrm>
                    <a:prstGeom prst="rect">
                      <a:avLst/>
                    </a:prstGeom>
                  </pic:spPr>
                </pic:pic>
              </a:graphicData>
            </a:graphic>
          </wp:inline>
        </w:drawing>
      </w:r>
    </w:p>
    <w:p w14:paraId="444B7284" w14:textId="77777777" w:rsidR="00900C14" w:rsidRDefault="00900C14"/>
    <w:p w14:paraId="1D751DED" w14:textId="77777777" w:rsidR="00900C14" w:rsidRDefault="009C21FF">
      <w:pPr>
        <w:pStyle w:val="Heading2"/>
      </w:pPr>
      <w:bookmarkStart w:id="42" w:name="_Toc229480013"/>
      <w:r>
        <w:t>URL 9B — Division Upload Adjusted CSV</w:t>
      </w:r>
      <w:bookmarkEnd w:id="42"/>
    </w:p>
    <w:p w14:paraId="3109DD1F" w14:textId="43463802" w:rsidR="00900C14" w:rsidRDefault="009C21FF">
      <w:commentRangeStart w:id="43"/>
      <w:r>
        <w:t xml:space="preserve">URL Link: </w:t>
      </w:r>
      <w:hyperlink r:id="rId36" w:history="1">
        <w:r w:rsidRPr="009C21FF">
          <w:rPr>
            <w:rStyle w:val="Hyperlink"/>
          </w:rPr>
          <w:t>rda_url_09b_division_upload_adjusted_file.html</w:t>
        </w:r>
      </w:hyperlink>
      <w:commentRangeEnd w:id="43"/>
      <w:r w:rsidR="00433585">
        <w:rPr>
          <w:rStyle w:val="CommentReference"/>
          <w:sz w:val="18"/>
          <w:szCs w:val="22"/>
        </w:rPr>
        <w:commentReference w:id="43"/>
      </w:r>
    </w:p>
    <w:tbl>
      <w:tblPr>
        <w:tblStyle w:val="TableGrid"/>
        <w:tblW w:w="0" w:type="auto"/>
        <w:tblLook w:val="04A0" w:firstRow="1" w:lastRow="0" w:firstColumn="1" w:lastColumn="0" w:noHBand="0" w:noVBand="1"/>
      </w:tblPr>
      <w:tblGrid>
        <w:gridCol w:w="2707"/>
        <w:gridCol w:w="2647"/>
        <w:gridCol w:w="2783"/>
        <w:gridCol w:w="2797"/>
      </w:tblGrid>
      <w:tr w:rsidR="00900C14" w14:paraId="63EAC472" w14:textId="77777777">
        <w:trPr>
          <w:tblHeader/>
        </w:trPr>
        <w:tc>
          <w:tcPr>
            <w:tcW w:w="3564" w:type="dxa"/>
            <w:shd w:val="clear" w:color="auto" w:fill="D9EAD3"/>
          </w:tcPr>
          <w:p w14:paraId="6274C7CD" w14:textId="77777777" w:rsidR="00900C14" w:rsidRDefault="009C21FF">
            <w:r>
              <w:t>Actor</w:t>
            </w:r>
          </w:p>
        </w:tc>
        <w:tc>
          <w:tcPr>
            <w:tcW w:w="3564" w:type="dxa"/>
            <w:shd w:val="clear" w:color="auto" w:fill="D9EAD3"/>
          </w:tcPr>
          <w:p w14:paraId="3521DFA3" w14:textId="77777777" w:rsidR="00900C14" w:rsidRDefault="009C21FF">
            <w:r>
              <w:t>Objective</w:t>
            </w:r>
          </w:p>
        </w:tc>
        <w:tc>
          <w:tcPr>
            <w:tcW w:w="3564" w:type="dxa"/>
            <w:shd w:val="clear" w:color="auto" w:fill="D9EAD3"/>
          </w:tcPr>
          <w:p w14:paraId="6F8D33B9" w14:textId="77777777" w:rsidR="00900C14" w:rsidRDefault="009C21FF">
            <w:r>
              <w:t>Preconditions</w:t>
            </w:r>
          </w:p>
        </w:tc>
        <w:tc>
          <w:tcPr>
            <w:tcW w:w="3564" w:type="dxa"/>
            <w:shd w:val="clear" w:color="auto" w:fill="D9EAD3"/>
          </w:tcPr>
          <w:p w14:paraId="1706334D" w14:textId="77777777" w:rsidR="00900C14" w:rsidRDefault="009C21FF">
            <w:r>
              <w:t>Postconditions</w:t>
            </w:r>
          </w:p>
        </w:tc>
      </w:tr>
      <w:tr w:rsidR="00900C14" w14:paraId="7F224778" w14:textId="77777777">
        <w:tc>
          <w:tcPr>
            <w:tcW w:w="3564" w:type="dxa"/>
          </w:tcPr>
          <w:p w14:paraId="407F4173" w14:textId="77777777" w:rsidR="00900C14" w:rsidRDefault="009C21FF">
            <w:r>
              <w:t>Manual Adjustment User / Risk Analyst</w:t>
            </w:r>
          </w:p>
        </w:tc>
        <w:tc>
          <w:tcPr>
            <w:tcW w:w="3564" w:type="dxa"/>
          </w:tcPr>
          <w:p w14:paraId="6CFEB22A" w14:textId="77777777" w:rsidR="00900C14" w:rsidRDefault="009C21FF">
            <w:r>
              <w:t>Upload an adjusted CSV for the selected level and date context.</w:t>
            </w:r>
          </w:p>
        </w:tc>
        <w:tc>
          <w:tcPr>
            <w:tcW w:w="3564" w:type="dxa"/>
          </w:tcPr>
          <w:p w14:paraId="0205E9DA" w14:textId="77777777" w:rsidR="00900C14" w:rsidRDefault="009C21FF">
            <w:r>
              <w:t>User is authenticated, EC workflow is available, and Forecast End Date / QE Date context is selected.</w:t>
            </w:r>
          </w:p>
        </w:tc>
        <w:tc>
          <w:tcPr>
            <w:tcW w:w="3564" w:type="dxa"/>
          </w:tcPr>
          <w:p w14:paraId="37E8F596" w14:textId="77777777" w:rsidR="00900C14" w:rsidRDefault="009C21FF">
            <w:r>
              <w:t>Relevant screen information is reviewed and the next user action is available.</w:t>
            </w:r>
          </w:p>
        </w:tc>
      </w:tr>
    </w:tbl>
    <w:p w14:paraId="611CBE7A" w14:textId="77777777" w:rsidR="00900C14" w:rsidRDefault="009C21FF">
      <w:r>
        <w:t>Screen-to-screen context: This screen is part of the connected URL journey in the latest index and supports the business process flow shown at the start of the document.</w:t>
      </w:r>
    </w:p>
    <w:p w14:paraId="51DD552E" w14:textId="0FFD8BFA" w:rsidR="00900C14" w:rsidRDefault="005B14DA">
      <w:r w:rsidRPr="005B14DA">
        <w:rPr>
          <w:noProof/>
        </w:rPr>
        <w:drawing>
          <wp:inline distT="0" distB="0" distL="0" distR="0" wp14:anchorId="1EC388BB" wp14:editId="14801049">
            <wp:extent cx="6240483" cy="3013610"/>
            <wp:effectExtent l="0" t="0" r="8255" b="0"/>
            <wp:docPr id="122440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01048" name=""/>
                    <pic:cNvPicPr/>
                  </pic:nvPicPr>
                  <pic:blipFill>
                    <a:blip r:embed="rId37"/>
                    <a:stretch>
                      <a:fillRect/>
                    </a:stretch>
                  </pic:blipFill>
                  <pic:spPr>
                    <a:xfrm>
                      <a:off x="0" y="0"/>
                      <a:ext cx="6250980" cy="3018679"/>
                    </a:xfrm>
                    <a:prstGeom prst="rect">
                      <a:avLst/>
                    </a:prstGeom>
                  </pic:spPr>
                </pic:pic>
              </a:graphicData>
            </a:graphic>
          </wp:inline>
        </w:drawing>
      </w:r>
    </w:p>
    <w:p w14:paraId="3319B714" w14:textId="77777777" w:rsidR="00900C14" w:rsidRDefault="009C21FF">
      <w:pPr>
        <w:pStyle w:val="Heading2"/>
      </w:pPr>
      <w:bookmarkStart w:id="44" w:name="_Toc229480014"/>
      <w:r>
        <w:lastRenderedPageBreak/>
        <w:t>URL 9C — Company Upload Adjusted CSV</w:t>
      </w:r>
      <w:bookmarkEnd w:id="44"/>
    </w:p>
    <w:p w14:paraId="7C914D48" w14:textId="164EE877" w:rsidR="00900C14" w:rsidRDefault="009C21FF">
      <w:r>
        <w:t xml:space="preserve">URL Link: </w:t>
      </w:r>
      <w:hyperlink r:id="rId38" w:history="1">
        <w:r w:rsidRPr="009C21FF">
          <w:rPr>
            <w:rStyle w:val="Hyperlink"/>
          </w:rPr>
          <w:t>rda_url_09c_company_upload_adjusted_file.html</w:t>
        </w:r>
      </w:hyperlink>
    </w:p>
    <w:tbl>
      <w:tblPr>
        <w:tblStyle w:val="TableGrid"/>
        <w:tblW w:w="0" w:type="auto"/>
        <w:tblLook w:val="04A0" w:firstRow="1" w:lastRow="0" w:firstColumn="1" w:lastColumn="0" w:noHBand="0" w:noVBand="1"/>
      </w:tblPr>
      <w:tblGrid>
        <w:gridCol w:w="2707"/>
        <w:gridCol w:w="2647"/>
        <w:gridCol w:w="2783"/>
        <w:gridCol w:w="2797"/>
      </w:tblGrid>
      <w:tr w:rsidR="00900C14" w14:paraId="243DAE9D" w14:textId="77777777">
        <w:trPr>
          <w:tblHeader/>
        </w:trPr>
        <w:tc>
          <w:tcPr>
            <w:tcW w:w="3564" w:type="dxa"/>
            <w:shd w:val="clear" w:color="auto" w:fill="D9EAD3"/>
          </w:tcPr>
          <w:p w14:paraId="6D4ECD3F" w14:textId="77777777" w:rsidR="00900C14" w:rsidRDefault="009C21FF">
            <w:r>
              <w:t>Actor</w:t>
            </w:r>
          </w:p>
        </w:tc>
        <w:tc>
          <w:tcPr>
            <w:tcW w:w="3564" w:type="dxa"/>
            <w:shd w:val="clear" w:color="auto" w:fill="D9EAD3"/>
          </w:tcPr>
          <w:p w14:paraId="0324E11A" w14:textId="77777777" w:rsidR="00900C14" w:rsidRDefault="009C21FF">
            <w:r>
              <w:t>Objective</w:t>
            </w:r>
          </w:p>
        </w:tc>
        <w:tc>
          <w:tcPr>
            <w:tcW w:w="3564" w:type="dxa"/>
            <w:shd w:val="clear" w:color="auto" w:fill="D9EAD3"/>
          </w:tcPr>
          <w:p w14:paraId="38DC559F" w14:textId="77777777" w:rsidR="00900C14" w:rsidRDefault="009C21FF">
            <w:r>
              <w:t>Preconditions</w:t>
            </w:r>
          </w:p>
        </w:tc>
        <w:tc>
          <w:tcPr>
            <w:tcW w:w="3564" w:type="dxa"/>
            <w:shd w:val="clear" w:color="auto" w:fill="D9EAD3"/>
          </w:tcPr>
          <w:p w14:paraId="77CD90EC" w14:textId="77777777" w:rsidR="00900C14" w:rsidRDefault="009C21FF">
            <w:r>
              <w:t>Postconditions</w:t>
            </w:r>
          </w:p>
        </w:tc>
      </w:tr>
      <w:tr w:rsidR="00900C14" w14:paraId="47776A48" w14:textId="77777777">
        <w:tc>
          <w:tcPr>
            <w:tcW w:w="3564" w:type="dxa"/>
          </w:tcPr>
          <w:p w14:paraId="6D6080B1" w14:textId="77777777" w:rsidR="00900C14" w:rsidRDefault="009C21FF">
            <w:r>
              <w:t>Manual Adjustment User / Risk Analyst</w:t>
            </w:r>
          </w:p>
        </w:tc>
        <w:tc>
          <w:tcPr>
            <w:tcW w:w="3564" w:type="dxa"/>
          </w:tcPr>
          <w:p w14:paraId="2A360754" w14:textId="77777777" w:rsidR="00900C14" w:rsidRDefault="009C21FF">
            <w:r>
              <w:t>Upload an adjusted CSV for the selected level and date context.</w:t>
            </w:r>
          </w:p>
        </w:tc>
        <w:tc>
          <w:tcPr>
            <w:tcW w:w="3564" w:type="dxa"/>
          </w:tcPr>
          <w:p w14:paraId="75C3F342" w14:textId="77777777" w:rsidR="00900C14" w:rsidRDefault="009C21FF">
            <w:r>
              <w:t>User is authenticated, EC workflow is available, and Forecast End Date / QE Date context is selected.</w:t>
            </w:r>
          </w:p>
        </w:tc>
        <w:tc>
          <w:tcPr>
            <w:tcW w:w="3564" w:type="dxa"/>
          </w:tcPr>
          <w:p w14:paraId="795831B2" w14:textId="77777777" w:rsidR="00900C14" w:rsidRDefault="009C21FF">
            <w:r>
              <w:t>Relevant screen information is reviewed and the next user action is available.</w:t>
            </w:r>
          </w:p>
        </w:tc>
      </w:tr>
    </w:tbl>
    <w:p w14:paraId="4B35264B" w14:textId="77777777" w:rsidR="00900C14" w:rsidRDefault="009C21FF">
      <w:r>
        <w:t>Screen-to-screen context: This screen is part of the connected URL journey in the latest index and supports the business process flow shown at the start of the document.</w:t>
      </w:r>
    </w:p>
    <w:p w14:paraId="510AF8CA" w14:textId="294A2D8B" w:rsidR="00900C14" w:rsidRDefault="005B14DA">
      <w:r w:rsidRPr="005B14DA">
        <w:rPr>
          <w:noProof/>
        </w:rPr>
        <w:drawing>
          <wp:inline distT="0" distB="0" distL="0" distR="0" wp14:anchorId="1DC1F97A" wp14:editId="583442A5">
            <wp:extent cx="6949440" cy="3396615"/>
            <wp:effectExtent l="0" t="0" r="3810" b="0"/>
            <wp:docPr id="129336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2634" name=""/>
                    <pic:cNvPicPr/>
                  </pic:nvPicPr>
                  <pic:blipFill>
                    <a:blip r:embed="rId39"/>
                    <a:stretch>
                      <a:fillRect/>
                    </a:stretch>
                  </pic:blipFill>
                  <pic:spPr>
                    <a:xfrm>
                      <a:off x="0" y="0"/>
                      <a:ext cx="6949440" cy="3396615"/>
                    </a:xfrm>
                    <a:prstGeom prst="rect">
                      <a:avLst/>
                    </a:prstGeom>
                  </pic:spPr>
                </pic:pic>
              </a:graphicData>
            </a:graphic>
          </wp:inline>
        </w:drawing>
      </w:r>
    </w:p>
    <w:p w14:paraId="2CF74CA7" w14:textId="77777777" w:rsidR="00900C14" w:rsidRDefault="00900C14"/>
    <w:p w14:paraId="26447265" w14:textId="77777777" w:rsidR="00900C14" w:rsidRDefault="009C21FF">
      <w:pPr>
        <w:pStyle w:val="Heading2"/>
      </w:pPr>
      <w:bookmarkStart w:id="45" w:name="_Toc229480015"/>
      <w:r>
        <w:t>URL 10A — LLP Upload In Progress</w:t>
      </w:r>
      <w:bookmarkEnd w:id="45"/>
    </w:p>
    <w:p w14:paraId="2AE54A5C" w14:textId="05785E67" w:rsidR="00900C14" w:rsidRDefault="009C21FF">
      <w:r>
        <w:t xml:space="preserve">URL Link: </w:t>
      </w:r>
      <w:hyperlink r:id="rId40" w:history="1">
        <w:r w:rsidRPr="009C21FF">
          <w:rPr>
            <w:rStyle w:val="Hyperlink"/>
          </w:rPr>
          <w:t>rda_url_10a_llp_upload_in_progress.html</w:t>
        </w:r>
      </w:hyperlink>
    </w:p>
    <w:tbl>
      <w:tblPr>
        <w:tblStyle w:val="TableGrid"/>
        <w:tblW w:w="0" w:type="auto"/>
        <w:tblLook w:val="04A0" w:firstRow="1" w:lastRow="0" w:firstColumn="1" w:lastColumn="0" w:noHBand="0" w:noVBand="1"/>
      </w:tblPr>
      <w:tblGrid>
        <w:gridCol w:w="2697"/>
        <w:gridCol w:w="2675"/>
        <w:gridCol w:w="2774"/>
        <w:gridCol w:w="2788"/>
      </w:tblGrid>
      <w:tr w:rsidR="00900C14" w14:paraId="6D457C29" w14:textId="77777777">
        <w:trPr>
          <w:tblHeader/>
        </w:trPr>
        <w:tc>
          <w:tcPr>
            <w:tcW w:w="3564" w:type="dxa"/>
            <w:shd w:val="clear" w:color="auto" w:fill="D9EAD3"/>
          </w:tcPr>
          <w:p w14:paraId="396271B5" w14:textId="77777777" w:rsidR="00900C14" w:rsidRDefault="009C21FF">
            <w:r>
              <w:t>Actor</w:t>
            </w:r>
          </w:p>
        </w:tc>
        <w:tc>
          <w:tcPr>
            <w:tcW w:w="3564" w:type="dxa"/>
            <w:shd w:val="clear" w:color="auto" w:fill="D9EAD3"/>
          </w:tcPr>
          <w:p w14:paraId="10B0EEC5" w14:textId="77777777" w:rsidR="00900C14" w:rsidRDefault="009C21FF">
            <w:r>
              <w:t>Objective</w:t>
            </w:r>
          </w:p>
        </w:tc>
        <w:tc>
          <w:tcPr>
            <w:tcW w:w="3564" w:type="dxa"/>
            <w:shd w:val="clear" w:color="auto" w:fill="D9EAD3"/>
          </w:tcPr>
          <w:p w14:paraId="6EC4B004" w14:textId="77777777" w:rsidR="00900C14" w:rsidRDefault="009C21FF">
            <w:r>
              <w:t>Preconditions</w:t>
            </w:r>
          </w:p>
        </w:tc>
        <w:tc>
          <w:tcPr>
            <w:tcW w:w="3564" w:type="dxa"/>
            <w:shd w:val="clear" w:color="auto" w:fill="D9EAD3"/>
          </w:tcPr>
          <w:p w14:paraId="0AA168FE" w14:textId="77777777" w:rsidR="00900C14" w:rsidRDefault="009C21FF">
            <w:r>
              <w:t>Postconditions</w:t>
            </w:r>
          </w:p>
        </w:tc>
      </w:tr>
      <w:tr w:rsidR="00900C14" w14:paraId="096199A0" w14:textId="77777777">
        <w:tc>
          <w:tcPr>
            <w:tcW w:w="3564" w:type="dxa"/>
          </w:tcPr>
          <w:p w14:paraId="1DB93153" w14:textId="77777777" w:rsidR="00900C14" w:rsidRDefault="009C21FF">
            <w:r>
              <w:t>Manual Adjustment User / Risk Analyst</w:t>
            </w:r>
          </w:p>
        </w:tc>
        <w:tc>
          <w:tcPr>
            <w:tcW w:w="3564" w:type="dxa"/>
          </w:tcPr>
          <w:p w14:paraId="64A5FD84" w14:textId="77777777" w:rsidR="00900C14" w:rsidRDefault="009C21FF">
            <w:r>
              <w:t>Monitor adjusted file upload and processing status.</w:t>
            </w:r>
          </w:p>
        </w:tc>
        <w:tc>
          <w:tcPr>
            <w:tcW w:w="3564" w:type="dxa"/>
          </w:tcPr>
          <w:p w14:paraId="4EFB8BEA" w14:textId="77777777" w:rsidR="00900C14" w:rsidRDefault="009C21FF">
            <w:r>
              <w:t>User is authenticated, EC workflow is available, and Forecast End Date / QE Date context is selected.</w:t>
            </w:r>
          </w:p>
        </w:tc>
        <w:tc>
          <w:tcPr>
            <w:tcW w:w="3564" w:type="dxa"/>
          </w:tcPr>
          <w:p w14:paraId="23337D7B" w14:textId="77777777" w:rsidR="00900C14" w:rsidRDefault="009C21FF">
            <w:r>
              <w:t>Relevant screen information is reviewed and the next user action is available.</w:t>
            </w:r>
          </w:p>
        </w:tc>
      </w:tr>
    </w:tbl>
    <w:p w14:paraId="004F3C9C" w14:textId="77777777" w:rsidR="00900C14" w:rsidRDefault="009C21FF">
      <w:r>
        <w:t>Screen-to-screen context: This screen is part of the connected URL journey in the latest index and supports the business process flow shown at the start of the document.</w:t>
      </w:r>
    </w:p>
    <w:p w14:paraId="7AD4E9F6" w14:textId="369AE849" w:rsidR="00900C14" w:rsidRDefault="005B14DA">
      <w:r w:rsidRPr="005B14DA">
        <w:rPr>
          <w:noProof/>
        </w:rPr>
        <w:lastRenderedPageBreak/>
        <w:drawing>
          <wp:inline distT="0" distB="0" distL="0" distR="0" wp14:anchorId="6FCDFBE1" wp14:editId="0284C0E5">
            <wp:extent cx="6949440" cy="3402330"/>
            <wp:effectExtent l="0" t="0" r="3810" b="7620"/>
            <wp:docPr id="152664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41431" name=""/>
                    <pic:cNvPicPr/>
                  </pic:nvPicPr>
                  <pic:blipFill>
                    <a:blip r:embed="rId41"/>
                    <a:stretch>
                      <a:fillRect/>
                    </a:stretch>
                  </pic:blipFill>
                  <pic:spPr>
                    <a:xfrm>
                      <a:off x="0" y="0"/>
                      <a:ext cx="6949440" cy="3402330"/>
                    </a:xfrm>
                    <a:prstGeom prst="rect">
                      <a:avLst/>
                    </a:prstGeom>
                  </pic:spPr>
                </pic:pic>
              </a:graphicData>
            </a:graphic>
          </wp:inline>
        </w:drawing>
      </w:r>
    </w:p>
    <w:p w14:paraId="55207289" w14:textId="77777777" w:rsidR="00900C14" w:rsidRDefault="00900C14"/>
    <w:p w14:paraId="58D6D6D9" w14:textId="77777777" w:rsidR="00900C14" w:rsidRDefault="009C21FF">
      <w:pPr>
        <w:pStyle w:val="Heading2"/>
      </w:pPr>
      <w:bookmarkStart w:id="46" w:name="_Toc229480016"/>
      <w:r>
        <w:t>URL 10B — Division Upload In Progress</w:t>
      </w:r>
      <w:bookmarkEnd w:id="46"/>
    </w:p>
    <w:p w14:paraId="44FD1DF2" w14:textId="26A453AA" w:rsidR="00900C14" w:rsidRDefault="009C21FF">
      <w:r>
        <w:t xml:space="preserve">URL Link: </w:t>
      </w:r>
      <w:hyperlink r:id="rId42" w:history="1">
        <w:r w:rsidRPr="009C21FF">
          <w:rPr>
            <w:rStyle w:val="Hyperlink"/>
          </w:rPr>
          <w:t>rda_url_10b_division_upload_in_progress.html</w:t>
        </w:r>
      </w:hyperlink>
    </w:p>
    <w:tbl>
      <w:tblPr>
        <w:tblStyle w:val="TableGrid"/>
        <w:tblW w:w="0" w:type="auto"/>
        <w:tblLook w:val="04A0" w:firstRow="1" w:lastRow="0" w:firstColumn="1" w:lastColumn="0" w:noHBand="0" w:noVBand="1"/>
      </w:tblPr>
      <w:tblGrid>
        <w:gridCol w:w="2697"/>
        <w:gridCol w:w="2675"/>
        <w:gridCol w:w="2774"/>
        <w:gridCol w:w="2788"/>
      </w:tblGrid>
      <w:tr w:rsidR="00900C14" w14:paraId="14732186" w14:textId="77777777">
        <w:trPr>
          <w:tblHeader/>
        </w:trPr>
        <w:tc>
          <w:tcPr>
            <w:tcW w:w="3564" w:type="dxa"/>
            <w:shd w:val="clear" w:color="auto" w:fill="D9EAD3"/>
          </w:tcPr>
          <w:p w14:paraId="3D72A1F5" w14:textId="77777777" w:rsidR="00900C14" w:rsidRDefault="009C21FF">
            <w:r>
              <w:t>Actor</w:t>
            </w:r>
          </w:p>
        </w:tc>
        <w:tc>
          <w:tcPr>
            <w:tcW w:w="3564" w:type="dxa"/>
            <w:shd w:val="clear" w:color="auto" w:fill="D9EAD3"/>
          </w:tcPr>
          <w:p w14:paraId="71BC140F" w14:textId="77777777" w:rsidR="00900C14" w:rsidRDefault="009C21FF">
            <w:r>
              <w:t>Objective</w:t>
            </w:r>
          </w:p>
        </w:tc>
        <w:tc>
          <w:tcPr>
            <w:tcW w:w="3564" w:type="dxa"/>
            <w:shd w:val="clear" w:color="auto" w:fill="D9EAD3"/>
          </w:tcPr>
          <w:p w14:paraId="575A7E68" w14:textId="77777777" w:rsidR="00900C14" w:rsidRDefault="009C21FF">
            <w:r>
              <w:t>Preconditions</w:t>
            </w:r>
          </w:p>
        </w:tc>
        <w:tc>
          <w:tcPr>
            <w:tcW w:w="3564" w:type="dxa"/>
            <w:shd w:val="clear" w:color="auto" w:fill="D9EAD3"/>
          </w:tcPr>
          <w:p w14:paraId="45B03878" w14:textId="77777777" w:rsidR="00900C14" w:rsidRDefault="009C21FF">
            <w:r>
              <w:t>Postconditions</w:t>
            </w:r>
          </w:p>
        </w:tc>
      </w:tr>
      <w:tr w:rsidR="00900C14" w14:paraId="7A4BDA82" w14:textId="77777777">
        <w:tc>
          <w:tcPr>
            <w:tcW w:w="3564" w:type="dxa"/>
          </w:tcPr>
          <w:p w14:paraId="1FD9C190" w14:textId="77777777" w:rsidR="00900C14" w:rsidRDefault="009C21FF">
            <w:r>
              <w:t>Manual Adjustment User / Risk Analyst</w:t>
            </w:r>
          </w:p>
        </w:tc>
        <w:tc>
          <w:tcPr>
            <w:tcW w:w="3564" w:type="dxa"/>
          </w:tcPr>
          <w:p w14:paraId="7FE36768" w14:textId="77777777" w:rsidR="00900C14" w:rsidRDefault="009C21FF">
            <w:r>
              <w:t>Monitor adjusted file upload and processing status.</w:t>
            </w:r>
          </w:p>
        </w:tc>
        <w:tc>
          <w:tcPr>
            <w:tcW w:w="3564" w:type="dxa"/>
          </w:tcPr>
          <w:p w14:paraId="52030687" w14:textId="77777777" w:rsidR="00900C14" w:rsidRDefault="009C21FF">
            <w:r>
              <w:t>User is authenticated, EC workflow is available, and Forecast End Date / QE Date context is selected.</w:t>
            </w:r>
          </w:p>
        </w:tc>
        <w:tc>
          <w:tcPr>
            <w:tcW w:w="3564" w:type="dxa"/>
          </w:tcPr>
          <w:p w14:paraId="591E4BB9" w14:textId="77777777" w:rsidR="00900C14" w:rsidRDefault="009C21FF">
            <w:r>
              <w:t>Relevant screen information is reviewed and the next user action is available.</w:t>
            </w:r>
          </w:p>
        </w:tc>
      </w:tr>
    </w:tbl>
    <w:p w14:paraId="4B0AB96B" w14:textId="77777777" w:rsidR="00900C14" w:rsidRDefault="009C21FF">
      <w:r>
        <w:t>Screen-to-screen context: This screen is part of the connected URL journey in the latest index and supports the business process flow shown at the start of the document.</w:t>
      </w:r>
    </w:p>
    <w:p w14:paraId="75781203" w14:textId="3DAB6D1A" w:rsidR="00900C14" w:rsidRDefault="005B14DA">
      <w:r w:rsidRPr="005B14DA">
        <w:rPr>
          <w:noProof/>
        </w:rPr>
        <w:drawing>
          <wp:inline distT="0" distB="0" distL="0" distR="0" wp14:anchorId="748554FC" wp14:editId="75A0A641">
            <wp:extent cx="6958940" cy="2868257"/>
            <wp:effectExtent l="0" t="0" r="0" b="8890"/>
            <wp:docPr id="164111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10797" name=""/>
                    <pic:cNvPicPr/>
                  </pic:nvPicPr>
                  <pic:blipFill>
                    <a:blip r:embed="rId43"/>
                    <a:stretch>
                      <a:fillRect/>
                    </a:stretch>
                  </pic:blipFill>
                  <pic:spPr>
                    <a:xfrm>
                      <a:off x="0" y="0"/>
                      <a:ext cx="6976504" cy="2875497"/>
                    </a:xfrm>
                    <a:prstGeom prst="rect">
                      <a:avLst/>
                    </a:prstGeom>
                  </pic:spPr>
                </pic:pic>
              </a:graphicData>
            </a:graphic>
          </wp:inline>
        </w:drawing>
      </w:r>
    </w:p>
    <w:p w14:paraId="1A57FC9F" w14:textId="77777777" w:rsidR="00900C14" w:rsidRDefault="00900C14"/>
    <w:p w14:paraId="3C83193B" w14:textId="77777777" w:rsidR="00900C14" w:rsidRDefault="009C21FF">
      <w:pPr>
        <w:pStyle w:val="Heading2"/>
      </w:pPr>
      <w:bookmarkStart w:id="47" w:name="_Toc229480017"/>
      <w:r>
        <w:lastRenderedPageBreak/>
        <w:t>URL 10C — Company Upload In Progress</w:t>
      </w:r>
      <w:bookmarkEnd w:id="47"/>
    </w:p>
    <w:p w14:paraId="0C6BD27D" w14:textId="1617016B" w:rsidR="00900C14" w:rsidRDefault="009C21FF">
      <w:r>
        <w:t xml:space="preserve">URL Link: </w:t>
      </w:r>
      <w:hyperlink r:id="rId44" w:history="1">
        <w:r w:rsidRPr="009C21FF">
          <w:rPr>
            <w:rStyle w:val="Hyperlink"/>
          </w:rPr>
          <w:t>rda_url_10c_company_upload_in_progress.html</w:t>
        </w:r>
      </w:hyperlink>
    </w:p>
    <w:tbl>
      <w:tblPr>
        <w:tblStyle w:val="TableGrid"/>
        <w:tblW w:w="0" w:type="auto"/>
        <w:tblLook w:val="04A0" w:firstRow="1" w:lastRow="0" w:firstColumn="1" w:lastColumn="0" w:noHBand="0" w:noVBand="1"/>
      </w:tblPr>
      <w:tblGrid>
        <w:gridCol w:w="2697"/>
        <w:gridCol w:w="2675"/>
        <w:gridCol w:w="2774"/>
        <w:gridCol w:w="2788"/>
      </w:tblGrid>
      <w:tr w:rsidR="00900C14" w14:paraId="256E8590" w14:textId="77777777">
        <w:trPr>
          <w:tblHeader/>
        </w:trPr>
        <w:tc>
          <w:tcPr>
            <w:tcW w:w="3564" w:type="dxa"/>
            <w:shd w:val="clear" w:color="auto" w:fill="D9EAD3"/>
          </w:tcPr>
          <w:p w14:paraId="1F76C806" w14:textId="77777777" w:rsidR="00900C14" w:rsidRDefault="009C21FF">
            <w:r>
              <w:t>Actor</w:t>
            </w:r>
          </w:p>
        </w:tc>
        <w:tc>
          <w:tcPr>
            <w:tcW w:w="3564" w:type="dxa"/>
            <w:shd w:val="clear" w:color="auto" w:fill="D9EAD3"/>
          </w:tcPr>
          <w:p w14:paraId="2AE45404" w14:textId="77777777" w:rsidR="00900C14" w:rsidRDefault="009C21FF">
            <w:r>
              <w:t>Objective</w:t>
            </w:r>
          </w:p>
        </w:tc>
        <w:tc>
          <w:tcPr>
            <w:tcW w:w="3564" w:type="dxa"/>
            <w:shd w:val="clear" w:color="auto" w:fill="D9EAD3"/>
          </w:tcPr>
          <w:p w14:paraId="1477DC05" w14:textId="77777777" w:rsidR="00900C14" w:rsidRDefault="009C21FF">
            <w:r>
              <w:t>Preconditions</w:t>
            </w:r>
          </w:p>
        </w:tc>
        <w:tc>
          <w:tcPr>
            <w:tcW w:w="3564" w:type="dxa"/>
            <w:shd w:val="clear" w:color="auto" w:fill="D9EAD3"/>
          </w:tcPr>
          <w:p w14:paraId="554078FE" w14:textId="77777777" w:rsidR="00900C14" w:rsidRDefault="009C21FF">
            <w:r>
              <w:t>Postconditions</w:t>
            </w:r>
          </w:p>
        </w:tc>
      </w:tr>
      <w:tr w:rsidR="00900C14" w14:paraId="7B4DBB8C" w14:textId="77777777">
        <w:tc>
          <w:tcPr>
            <w:tcW w:w="3564" w:type="dxa"/>
          </w:tcPr>
          <w:p w14:paraId="1C069E43" w14:textId="77777777" w:rsidR="00900C14" w:rsidRDefault="009C21FF">
            <w:r>
              <w:t>Manual Adjustment User / Risk Analyst</w:t>
            </w:r>
          </w:p>
        </w:tc>
        <w:tc>
          <w:tcPr>
            <w:tcW w:w="3564" w:type="dxa"/>
          </w:tcPr>
          <w:p w14:paraId="44F2259D" w14:textId="77777777" w:rsidR="00900C14" w:rsidRDefault="009C21FF">
            <w:r>
              <w:t>Monitor adjusted file upload and processing status.</w:t>
            </w:r>
          </w:p>
        </w:tc>
        <w:tc>
          <w:tcPr>
            <w:tcW w:w="3564" w:type="dxa"/>
          </w:tcPr>
          <w:p w14:paraId="1899D77F" w14:textId="77777777" w:rsidR="00900C14" w:rsidRDefault="009C21FF">
            <w:r>
              <w:t>User is authenticated, EC workflow is available, and Forecast End Date / QE Date context is selected.</w:t>
            </w:r>
          </w:p>
        </w:tc>
        <w:tc>
          <w:tcPr>
            <w:tcW w:w="3564" w:type="dxa"/>
          </w:tcPr>
          <w:p w14:paraId="60ECE659" w14:textId="77777777" w:rsidR="00900C14" w:rsidRDefault="009C21FF">
            <w:r>
              <w:t>Relevant screen information is reviewed and the next user action is available.</w:t>
            </w:r>
          </w:p>
        </w:tc>
      </w:tr>
    </w:tbl>
    <w:p w14:paraId="7020D42E" w14:textId="77777777" w:rsidR="00900C14" w:rsidRDefault="009C21FF">
      <w:r>
        <w:t>Screen-to-screen context: This screen is part of the connected URL journey in the latest index and supports the business process flow shown at the start of the document.</w:t>
      </w:r>
    </w:p>
    <w:p w14:paraId="3678DF53" w14:textId="0DAD80B3" w:rsidR="00900C14" w:rsidRDefault="005B14DA">
      <w:r w:rsidRPr="005B14DA">
        <w:rPr>
          <w:noProof/>
        </w:rPr>
        <w:drawing>
          <wp:inline distT="0" distB="0" distL="0" distR="0" wp14:anchorId="542F08C0" wp14:editId="35CFC23C">
            <wp:extent cx="6949440" cy="3355975"/>
            <wp:effectExtent l="0" t="0" r="3810" b="0"/>
            <wp:docPr id="89667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72158" name=""/>
                    <pic:cNvPicPr/>
                  </pic:nvPicPr>
                  <pic:blipFill>
                    <a:blip r:embed="rId45"/>
                    <a:stretch>
                      <a:fillRect/>
                    </a:stretch>
                  </pic:blipFill>
                  <pic:spPr>
                    <a:xfrm>
                      <a:off x="0" y="0"/>
                      <a:ext cx="6949440" cy="3355975"/>
                    </a:xfrm>
                    <a:prstGeom prst="rect">
                      <a:avLst/>
                    </a:prstGeom>
                  </pic:spPr>
                </pic:pic>
              </a:graphicData>
            </a:graphic>
          </wp:inline>
        </w:drawing>
      </w:r>
    </w:p>
    <w:p w14:paraId="561C3B4F" w14:textId="77777777" w:rsidR="00900C14" w:rsidRDefault="00900C14"/>
    <w:p w14:paraId="141C1C78" w14:textId="77777777" w:rsidR="00900C14" w:rsidRDefault="009C21FF">
      <w:pPr>
        <w:pStyle w:val="Heading2"/>
      </w:pPr>
      <w:bookmarkStart w:id="48" w:name="_Toc229480018"/>
      <w:r>
        <w:t>URL 11A — LLP Validation Errors</w:t>
      </w:r>
      <w:bookmarkEnd w:id="48"/>
    </w:p>
    <w:p w14:paraId="157CE81C" w14:textId="36298E59" w:rsidR="00900C14" w:rsidRDefault="009C21FF">
      <w:r>
        <w:t xml:space="preserve">URL Link: </w:t>
      </w:r>
      <w:hyperlink r:id="rId46" w:history="1">
        <w:r w:rsidRPr="009C21FF">
          <w:rPr>
            <w:rStyle w:val="Hyperlink"/>
          </w:rPr>
          <w:t>rda_url_11a_llp_validation_errors.html</w:t>
        </w:r>
      </w:hyperlink>
    </w:p>
    <w:tbl>
      <w:tblPr>
        <w:tblStyle w:val="TableGrid"/>
        <w:tblW w:w="0" w:type="auto"/>
        <w:tblLook w:val="04A0" w:firstRow="1" w:lastRow="0" w:firstColumn="1" w:lastColumn="0" w:noHBand="0" w:noVBand="1"/>
      </w:tblPr>
      <w:tblGrid>
        <w:gridCol w:w="2705"/>
        <w:gridCol w:w="2654"/>
        <w:gridCol w:w="2780"/>
        <w:gridCol w:w="2795"/>
      </w:tblGrid>
      <w:tr w:rsidR="00900C14" w14:paraId="0ED7E06F" w14:textId="77777777">
        <w:trPr>
          <w:tblHeader/>
        </w:trPr>
        <w:tc>
          <w:tcPr>
            <w:tcW w:w="3564" w:type="dxa"/>
            <w:shd w:val="clear" w:color="auto" w:fill="D9EAD3"/>
          </w:tcPr>
          <w:p w14:paraId="73E13CB5" w14:textId="77777777" w:rsidR="00900C14" w:rsidRDefault="009C21FF">
            <w:r>
              <w:t>Actor</w:t>
            </w:r>
          </w:p>
        </w:tc>
        <w:tc>
          <w:tcPr>
            <w:tcW w:w="3564" w:type="dxa"/>
            <w:shd w:val="clear" w:color="auto" w:fill="D9EAD3"/>
          </w:tcPr>
          <w:p w14:paraId="22E2D0FC" w14:textId="77777777" w:rsidR="00900C14" w:rsidRDefault="009C21FF">
            <w:r>
              <w:t>Objective</w:t>
            </w:r>
          </w:p>
        </w:tc>
        <w:tc>
          <w:tcPr>
            <w:tcW w:w="3564" w:type="dxa"/>
            <w:shd w:val="clear" w:color="auto" w:fill="D9EAD3"/>
          </w:tcPr>
          <w:p w14:paraId="7278164E" w14:textId="77777777" w:rsidR="00900C14" w:rsidRDefault="009C21FF">
            <w:r>
              <w:t>Preconditions</w:t>
            </w:r>
          </w:p>
        </w:tc>
        <w:tc>
          <w:tcPr>
            <w:tcW w:w="3564" w:type="dxa"/>
            <w:shd w:val="clear" w:color="auto" w:fill="D9EAD3"/>
          </w:tcPr>
          <w:p w14:paraId="03FCA879" w14:textId="77777777" w:rsidR="00900C14" w:rsidRDefault="009C21FF">
            <w:r>
              <w:t>Postconditions</w:t>
            </w:r>
          </w:p>
        </w:tc>
      </w:tr>
      <w:tr w:rsidR="00900C14" w14:paraId="223DED1A" w14:textId="77777777">
        <w:tc>
          <w:tcPr>
            <w:tcW w:w="3564" w:type="dxa"/>
          </w:tcPr>
          <w:p w14:paraId="0AC9B7D4" w14:textId="77777777" w:rsidR="00900C14" w:rsidRDefault="009C21FF">
            <w:r>
              <w:t>Manual Adjustment User / Risk Analyst</w:t>
            </w:r>
          </w:p>
        </w:tc>
        <w:tc>
          <w:tcPr>
            <w:tcW w:w="3564" w:type="dxa"/>
          </w:tcPr>
          <w:p w14:paraId="779DE7A6" w14:textId="77777777" w:rsidR="00900C14" w:rsidRDefault="009C21FF">
            <w:r>
              <w:t>Review level-specific validation errors or warnings for the adjusted file.</w:t>
            </w:r>
          </w:p>
        </w:tc>
        <w:tc>
          <w:tcPr>
            <w:tcW w:w="3564" w:type="dxa"/>
          </w:tcPr>
          <w:p w14:paraId="7FCCCEE0" w14:textId="77777777" w:rsidR="00900C14" w:rsidRDefault="009C21FF">
            <w:r>
              <w:t>User is authenticated, EC workflow is available, and Forecast End Date / QE Date context is selected.</w:t>
            </w:r>
          </w:p>
        </w:tc>
        <w:tc>
          <w:tcPr>
            <w:tcW w:w="3564" w:type="dxa"/>
          </w:tcPr>
          <w:p w14:paraId="6F296614" w14:textId="77777777" w:rsidR="00900C14" w:rsidRDefault="009C21FF">
            <w:r>
              <w:t>Validation findings are visible and user can correct or re-upload the relevant file.</w:t>
            </w:r>
          </w:p>
        </w:tc>
      </w:tr>
    </w:tbl>
    <w:p w14:paraId="3CBDBE36" w14:textId="77777777" w:rsidR="00900C14" w:rsidRDefault="009C21FF">
      <w:r>
        <w:t>Screen-to-screen context: This screen is part of the connected URL journey in the latest index and supports the business process flow shown at the start of the document.</w:t>
      </w:r>
    </w:p>
    <w:p w14:paraId="5636E732" w14:textId="65AED68B" w:rsidR="00900C14" w:rsidRDefault="005B14DA">
      <w:commentRangeStart w:id="49"/>
      <w:r w:rsidRPr="005B14DA">
        <w:rPr>
          <w:noProof/>
        </w:rPr>
        <w:lastRenderedPageBreak/>
        <w:drawing>
          <wp:inline distT="0" distB="0" distL="0" distR="0" wp14:anchorId="7F6990D2" wp14:editId="5FFC7980">
            <wp:extent cx="6949440" cy="3401695"/>
            <wp:effectExtent l="0" t="0" r="3810" b="8255"/>
            <wp:docPr id="177767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71555" name=""/>
                    <pic:cNvPicPr/>
                  </pic:nvPicPr>
                  <pic:blipFill>
                    <a:blip r:embed="rId47"/>
                    <a:stretch>
                      <a:fillRect/>
                    </a:stretch>
                  </pic:blipFill>
                  <pic:spPr>
                    <a:xfrm>
                      <a:off x="0" y="0"/>
                      <a:ext cx="6949440" cy="3401695"/>
                    </a:xfrm>
                    <a:prstGeom prst="rect">
                      <a:avLst/>
                    </a:prstGeom>
                  </pic:spPr>
                </pic:pic>
              </a:graphicData>
            </a:graphic>
          </wp:inline>
        </w:drawing>
      </w:r>
      <w:commentRangeEnd w:id="49"/>
      <w:r w:rsidR="00433585">
        <w:rPr>
          <w:rStyle w:val="CommentReference"/>
          <w:sz w:val="18"/>
          <w:szCs w:val="22"/>
        </w:rPr>
        <w:commentReference w:id="49"/>
      </w:r>
    </w:p>
    <w:p w14:paraId="1350513E" w14:textId="77777777" w:rsidR="00900C14" w:rsidRDefault="00900C14"/>
    <w:p w14:paraId="0B497677" w14:textId="77777777" w:rsidR="00900C14" w:rsidRDefault="009C21FF">
      <w:pPr>
        <w:pStyle w:val="Heading2"/>
      </w:pPr>
      <w:bookmarkStart w:id="50" w:name="_Toc229480019"/>
      <w:r>
        <w:t>URL 11B — Division Validation Errors</w:t>
      </w:r>
      <w:bookmarkEnd w:id="50"/>
    </w:p>
    <w:p w14:paraId="1C527CE3" w14:textId="0416AA2D" w:rsidR="00900C14" w:rsidRDefault="009C21FF">
      <w:r>
        <w:t xml:space="preserve">URL Link: </w:t>
      </w:r>
      <w:hyperlink r:id="rId48" w:history="1">
        <w:r w:rsidRPr="009C21FF">
          <w:rPr>
            <w:rStyle w:val="Hyperlink"/>
          </w:rPr>
          <w:t>rda_url_11b_division_validation_errors.html</w:t>
        </w:r>
      </w:hyperlink>
    </w:p>
    <w:tbl>
      <w:tblPr>
        <w:tblStyle w:val="TableGrid"/>
        <w:tblW w:w="0" w:type="auto"/>
        <w:tblLook w:val="04A0" w:firstRow="1" w:lastRow="0" w:firstColumn="1" w:lastColumn="0" w:noHBand="0" w:noVBand="1"/>
      </w:tblPr>
      <w:tblGrid>
        <w:gridCol w:w="2705"/>
        <w:gridCol w:w="2654"/>
        <w:gridCol w:w="2780"/>
        <w:gridCol w:w="2795"/>
      </w:tblGrid>
      <w:tr w:rsidR="00900C14" w14:paraId="135552E1" w14:textId="77777777">
        <w:trPr>
          <w:tblHeader/>
        </w:trPr>
        <w:tc>
          <w:tcPr>
            <w:tcW w:w="3564" w:type="dxa"/>
            <w:shd w:val="clear" w:color="auto" w:fill="D9EAD3"/>
          </w:tcPr>
          <w:p w14:paraId="238DD926" w14:textId="77777777" w:rsidR="00900C14" w:rsidRDefault="009C21FF">
            <w:r>
              <w:t>Actor</w:t>
            </w:r>
          </w:p>
        </w:tc>
        <w:tc>
          <w:tcPr>
            <w:tcW w:w="3564" w:type="dxa"/>
            <w:shd w:val="clear" w:color="auto" w:fill="D9EAD3"/>
          </w:tcPr>
          <w:p w14:paraId="13D041A0" w14:textId="77777777" w:rsidR="00900C14" w:rsidRDefault="009C21FF">
            <w:r>
              <w:t>Objective</w:t>
            </w:r>
          </w:p>
        </w:tc>
        <w:tc>
          <w:tcPr>
            <w:tcW w:w="3564" w:type="dxa"/>
            <w:shd w:val="clear" w:color="auto" w:fill="D9EAD3"/>
          </w:tcPr>
          <w:p w14:paraId="37726128" w14:textId="77777777" w:rsidR="00900C14" w:rsidRDefault="009C21FF">
            <w:r>
              <w:t>Preconditions</w:t>
            </w:r>
          </w:p>
        </w:tc>
        <w:tc>
          <w:tcPr>
            <w:tcW w:w="3564" w:type="dxa"/>
            <w:shd w:val="clear" w:color="auto" w:fill="D9EAD3"/>
          </w:tcPr>
          <w:p w14:paraId="3A0600B1" w14:textId="77777777" w:rsidR="00900C14" w:rsidRDefault="009C21FF">
            <w:r>
              <w:t>Postconditions</w:t>
            </w:r>
          </w:p>
        </w:tc>
      </w:tr>
      <w:tr w:rsidR="00900C14" w14:paraId="63C423E4" w14:textId="77777777">
        <w:tc>
          <w:tcPr>
            <w:tcW w:w="3564" w:type="dxa"/>
          </w:tcPr>
          <w:p w14:paraId="4B594DA4" w14:textId="77777777" w:rsidR="00900C14" w:rsidRDefault="009C21FF">
            <w:r>
              <w:t>Manual Adjustment User / Risk Analyst</w:t>
            </w:r>
          </w:p>
        </w:tc>
        <w:tc>
          <w:tcPr>
            <w:tcW w:w="3564" w:type="dxa"/>
          </w:tcPr>
          <w:p w14:paraId="3C04667E" w14:textId="77777777" w:rsidR="00900C14" w:rsidRDefault="009C21FF">
            <w:r>
              <w:t>Review level-specific validation errors or warnings for the adjusted file.</w:t>
            </w:r>
          </w:p>
        </w:tc>
        <w:tc>
          <w:tcPr>
            <w:tcW w:w="3564" w:type="dxa"/>
          </w:tcPr>
          <w:p w14:paraId="0FDCC86B" w14:textId="77777777" w:rsidR="00900C14" w:rsidRDefault="009C21FF">
            <w:r>
              <w:t>User is authenticated, EC workflow is available, and Forecast End Date / QE Date context is selected.</w:t>
            </w:r>
          </w:p>
        </w:tc>
        <w:tc>
          <w:tcPr>
            <w:tcW w:w="3564" w:type="dxa"/>
          </w:tcPr>
          <w:p w14:paraId="24015FC7" w14:textId="77777777" w:rsidR="00900C14" w:rsidRDefault="009C21FF">
            <w:r>
              <w:t>Validation findings are visible and user can correct or re-upload the relevant file.</w:t>
            </w:r>
          </w:p>
        </w:tc>
      </w:tr>
    </w:tbl>
    <w:p w14:paraId="76A1D06B" w14:textId="77777777" w:rsidR="00900C14" w:rsidRDefault="009C21FF">
      <w:r>
        <w:t>Screen-to-screen context: This screen is part of the connected URL journey in the latest index and supports the business process flow shown at the start of the document.</w:t>
      </w:r>
    </w:p>
    <w:p w14:paraId="1023B8ED" w14:textId="1CB9787C" w:rsidR="00900C14" w:rsidRDefault="005B14DA">
      <w:commentRangeStart w:id="51"/>
      <w:r w:rsidRPr="005B14DA">
        <w:rPr>
          <w:noProof/>
        </w:rPr>
        <w:drawing>
          <wp:inline distT="0" distB="0" distL="0" distR="0" wp14:anchorId="1EB2EC4C" wp14:editId="3666B1A3">
            <wp:extent cx="6964680" cy="2998520"/>
            <wp:effectExtent l="0" t="0" r="7620" b="0"/>
            <wp:docPr id="169428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80701" name=""/>
                    <pic:cNvPicPr/>
                  </pic:nvPicPr>
                  <pic:blipFill>
                    <a:blip r:embed="rId49"/>
                    <a:stretch>
                      <a:fillRect/>
                    </a:stretch>
                  </pic:blipFill>
                  <pic:spPr>
                    <a:xfrm>
                      <a:off x="0" y="0"/>
                      <a:ext cx="6996748" cy="3012326"/>
                    </a:xfrm>
                    <a:prstGeom prst="rect">
                      <a:avLst/>
                    </a:prstGeom>
                  </pic:spPr>
                </pic:pic>
              </a:graphicData>
            </a:graphic>
          </wp:inline>
        </w:drawing>
      </w:r>
      <w:commentRangeEnd w:id="51"/>
      <w:r w:rsidR="00433585">
        <w:rPr>
          <w:rStyle w:val="CommentReference"/>
          <w:sz w:val="18"/>
          <w:szCs w:val="22"/>
        </w:rPr>
        <w:commentReference w:id="51"/>
      </w:r>
    </w:p>
    <w:p w14:paraId="457A25FA" w14:textId="77777777" w:rsidR="00900C14" w:rsidRDefault="009C21FF">
      <w:pPr>
        <w:pStyle w:val="Heading2"/>
      </w:pPr>
      <w:bookmarkStart w:id="52" w:name="_Toc229480020"/>
      <w:r>
        <w:lastRenderedPageBreak/>
        <w:t>URL 11C — Company Validation Errors</w:t>
      </w:r>
      <w:bookmarkEnd w:id="52"/>
    </w:p>
    <w:p w14:paraId="7A0FC567" w14:textId="18A1BF6A" w:rsidR="00900C14" w:rsidRDefault="009C21FF">
      <w:r>
        <w:t xml:space="preserve">URL Link: </w:t>
      </w:r>
      <w:hyperlink r:id="rId50" w:history="1">
        <w:r w:rsidRPr="009C21FF">
          <w:rPr>
            <w:rStyle w:val="Hyperlink"/>
          </w:rPr>
          <w:t>rda_url_11c_company_validation_errors.html</w:t>
        </w:r>
      </w:hyperlink>
    </w:p>
    <w:tbl>
      <w:tblPr>
        <w:tblStyle w:val="TableGrid"/>
        <w:tblW w:w="0" w:type="auto"/>
        <w:tblLook w:val="04A0" w:firstRow="1" w:lastRow="0" w:firstColumn="1" w:lastColumn="0" w:noHBand="0" w:noVBand="1"/>
      </w:tblPr>
      <w:tblGrid>
        <w:gridCol w:w="2705"/>
        <w:gridCol w:w="2654"/>
        <w:gridCol w:w="2780"/>
        <w:gridCol w:w="2795"/>
      </w:tblGrid>
      <w:tr w:rsidR="00900C14" w14:paraId="1E016BC9" w14:textId="77777777">
        <w:trPr>
          <w:tblHeader/>
        </w:trPr>
        <w:tc>
          <w:tcPr>
            <w:tcW w:w="3564" w:type="dxa"/>
            <w:shd w:val="clear" w:color="auto" w:fill="D9EAD3"/>
          </w:tcPr>
          <w:p w14:paraId="4A14FB9A" w14:textId="77777777" w:rsidR="00900C14" w:rsidRDefault="009C21FF">
            <w:r>
              <w:t>Actor</w:t>
            </w:r>
          </w:p>
        </w:tc>
        <w:tc>
          <w:tcPr>
            <w:tcW w:w="3564" w:type="dxa"/>
            <w:shd w:val="clear" w:color="auto" w:fill="D9EAD3"/>
          </w:tcPr>
          <w:p w14:paraId="22050E1A" w14:textId="77777777" w:rsidR="00900C14" w:rsidRDefault="009C21FF">
            <w:r>
              <w:t>Objective</w:t>
            </w:r>
          </w:p>
        </w:tc>
        <w:tc>
          <w:tcPr>
            <w:tcW w:w="3564" w:type="dxa"/>
            <w:shd w:val="clear" w:color="auto" w:fill="D9EAD3"/>
          </w:tcPr>
          <w:p w14:paraId="36FAB60A" w14:textId="77777777" w:rsidR="00900C14" w:rsidRDefault="009C21FF">
            <w:r>
              <w:t>Preconditions</w:t>
            </w:r>
          </w:p>
        </w:tc>
        <w:tc>
          <w:tcPr>
            <w:tcW w:w="3564" w:type="dxa"/>
            <w:shd w:val="clear" w:color="auto" w:fill="D9EAD3"/>
          </w:tcPr>
          <w:p w14:paraId="4B26791F" w14:textId="77777777" w:rsidR="00900C14" w:rsidRDefault="009C21FF">
            <w:r>
              <w:t>Postconditions</w:t>
            </w:r>
          </w:p>
        </w:tc>
      </w:tr>
      <w:tr w:rsidR="00900C14" w14:paraId="554C8676" w14:textId="77777777">
        <w:tc>
          <w:tcPr>
            <w:tcW w:w="3564" w:type="dxa"/>
          </w:tcPr>
          <w:p w14:paraId="3790C979" w14:textId="77777777" w:rsidR="00900C14" w:rsidRDefault="009C21FF">
            <w:r>
              <w:t>Manual Adjustment User / Risk Analyst</w:t>
            </w:r>
          </w:p>
        </w:tc>
        <w:tc>
          <w:tcPr>
            <w:tcW w:w="3564" w:type="dxa"/>
          </w:tcPr>
          <w:p w14:paraId="488DFD6D" w14:textId="77777777" w:rsidR="00900C14" w:rsidRDefault="009C21FF">
            <w:r>
              <w:t>Review level-specific validation errors or warnings for the adjusted file.</w:t>
            </w:r>
          </w:p>
        </w:tc>
        <w:tc>
          <w:tcPr>
            <w:tcW w:w="3564" w:type="dxa"/>
          </w:tcPr>
          <w:p w14:paraId="0A40099B" w14:textId="77777777" w:rsidR="00900C14" w:rsidRDefault="009C21FF">
            <w:r>
              <w:t>User is authenticated, EC workflow is available, and Forecast End Date / QE Date context is selected.</w:t>
            </w:r>
          </w:p>
        </w:tc>
        <w:tc>
          <w:tcPr>
            <w:tcW w:w="3564" w:type="dxa"/>
          </w:tcPr>
          <w:p w14:paraId="55BD2BF7" w14:textId="77777777" w:rsidR="00900C14" w:rsidRDefault="009C21FF">
            <w:r>
              <w:t>Validation findings are visible and user can correct or re-upload the relevant file.</w:t>
            </w:r>
          </w:p>
        </w:tc>
      </w:tr>
    </w:tbl>
    <w:p w14:paraId="73CF2DA3" w14:textId="77777777" w:rsidR="00900C14" w:rsidRDefault="009C21FF">
      <w:r>
        <w:t>Screen-to-screen context: This screen is part of the connected URL journey in the latest index and supports the business process flow shown at the start of the document.</w:t>
      </w:r>
    </w:p>
    <w:p w14:paraId="79AD154A" w14:textId="5006C26E" w:rsidR="00900C14" w:rsidRDefault="00FF6ED6">
      <w:commentRangeStart w:id="53"/>
      <w:r w:rsidRPr="00FF6ED6">
        <w:rPr>
          <w:noProof/>
        </w:rPr>
        <w:drawing>
          <wp:inline distT="0" distB="0" distL="0" distR="0" wp14:anchorId="0AFB7D3B" wp14:editId="5D0F15C7">
            <wp:extent cx="6947065" cy="2880916"/>
            <wp:effectExtent l="0" t="0" r="6350" b="0"/>
            <wp:docPr id="21653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33235" name=""/>
                    <pic:cNvPicPr/>
                  </pic:nvPicPr>
                  <pic:blipFill>
                    <a:blip r:embed="rId51"/>
                    <a:stretch>
                      <a:fillRect/>
                    </a:stretch>
                  </pic:blipFill>
                  <pic:spPr>
                    <a:xfrm>
                      <a:off x="0" y="0"/>
                      <a:ext cx="6969604" cy="2890263"/>
                    </a:xfrm>
                    <a:prstGeom prst="rect">
                      <a:avLst/>
                    </a:prstGeom>
                  </pic:spPr>
                </pic:pic>
              </a:graphicData>
            </a:graphic>
          </wp:inline>
        </w:drawing>
      </w:r>
      <w:commentRangeEnd w:id="53"/>
      <w:r w:rsidR="00433585">
        <w:rPr>
          <w:rStyle w:val="CommentReference"/>
          <w:sz w:val="18"/>
          <w:szCs w:val="22"/>
        </w:rPr>
        <w:commentReference w:id="53"/>
      </w:r>
    </w:p>
    <w:p w14:paraId="0016AC8D" w14:textId="77777777" w:rsidR="00900C14" w:rsidRDefault="009C21FF">
      <w:pPr>
        <w:pStyle w:val="Heading2"/>
      </w:pPr>
      <w:bookmarkStart w:id="54" w:name="_Toc229480021"/>
      <w:r>
        <w:t>URL 12A — LLP Upload Success</w:t>
      </w:r>
      <w:bookmarkEnd w:id="54"/>
    </w:p>
    <w:p w14:paraId="00E649A9" w14:textId="2B2BB5D3" w:rsidR="00900C14" w:rsidRDefault="009C21FF">
      <w:r>
        <w:t xml:space="preserve">URL Link: </w:t>
      </w:r>
      <w:hyperlink r:id="rId52" w:history="1">
        <w:r w:rsidRPr="009C21FF">
          <w:rPr>
            <w:rStyle w:val="Hyperlink"/>
          </w:rPr>
          <w:t>rda_url_12a_llp_upload_success.html</w:t>
        </w:r>
      </w:hyperlink>
    </w:p>
    <w:tbl>
      <w:tblPr>
        <w:tblStyle w:val="TableGrid"/>
        <w:tblW w:w="0" w:type="auto"/>
        <w:tblLook w:val="04A0" w:firstRow="1" w:lastRow="0" w:firstColumn="1" w:lastColumn="0" w:noHBand="0" w:noVBand="1"/>
      </w:tblPr>
      <w:tblGrid>
        <w:gridCol w:w="2707"/>
        <w:gridCol w:w="2647"/>
        <w:gridCol w:w="2783"/>
        <w:gridCol w:w="2797"/>
      </w:tblGrid>
      <w:tr w:rsidR="00900C14" w14:paraId="0262C2CE" w14:textId="77777777">
        <w:trPr>
          <w:tblHeader/>
        </w:trPr>
        <w:tc>
          <w:tcPr>
            <w:tcW w:w="3564" w:type="dxa"/>
            <w:shd w:val="clear" w:color="auto" w:fill="D9EAD3"/>
          </w:tcPr>
          <w:p w14:paraId="1DA480DC" w14:textId="77777777" w:rsidR="00900C14" w:rsidRDefault="009C21FF">
            <w:r>
              <w:t>Actor</w:t>
            </w:r>
          </w:p>
        </w:tc>
        <w:tc>
          <w:tcPr>
            <w:tcW w:w="3564" w:type="dxa"/>
            <w:shd w:val="clear" w:color="auto" w:fill="D9EAD3"/>
          </w:tcPr>
          <w:p w14:paraId="4AF03C59" w14:textId="77777777" w:rsidR="00900C14" w:rsidRDefault="009C21FF">
            <w:r>
              <w:t>Objective</w:t>
            </w:r>
          </w:p>
        </w:tc>
        <w:tc>
          <w:tcPr>
            <w:tcW w:w="3564" w:type="dxa"/>
            <w:shd w:val="clear" w:color="auto" w:fill="D9EAD3"/>
          </w:tcPr>
          <w:p w14:paraId="7D4808FB" w14:textId="77777777" w:rsidR="00900C14" w:rsidRDefault="009C21FF">
            <w:r>
              <w:t>Preconditions</w:t>
            </w:r>
          </w:p>
        </w:tc>
        <w:tc>
          <w:tcPr>
            <w:tcW w:w="3564" w:type="dxa"/>
            <w:shd w:val="clear" w:color="auto" w:fill="D9EAD3"/>
          </w:tcPr>
          <w:p w14:paraId="4F8D7F8A" w14:textId="77777777" w:rsidR="00900C14" w:rsidRDefault="009C21FF">
            <w:r>
              <w:t>Postconditions</w:t>
            </w:r>
          </w:p>
        </w:tc>
      </w:tr>
      <w:tr w:rsidR="00900C14" w14:paraId="23FC1214" w14:textId="77777777">
        <w:tc>
          <w:tcPr>
            <w:tcW w:w="3564" w:type="dxa"/>
          </w:tcPr>
          <w:p w14:paraId="21D7FB01" w14:textId="77777777" w:rsidR="00900C14" w:rsidRDefault="009C21FF">
            <w:r>
              <w:t>Manual Adjustment User / Risk Analyst</w:t>
            </w:r>
          </w:p>
        </w:tc>
        <w:tc>
          <w:tcPr>
            <w:tcW w:w="3564" w:type="dxa"/>
          </w:tcPr>
          <w:p w14:paraId="75C5289C" w14:textId="77777777" w:rsidR="00900C14" w:rsidRDefault="009C21FF">
            <w:r>
              <w:t>Confirm the adjusted file was accepted for the selected level.</w:t>
            </w:r>
          </w:p>
        </w:tc>
        <w:tc>
          <w:tcPr>
            <w:tcW w:w="3564" w:type="dxa"/>
          </w:tcPr>
          <w:p w14:paraId="27B3D1F3" w14:textId="77777777" w:rsidR="00900C14" w:rsidRDefault="009C21FF">
            <w:r>
              <w:t>User is authenticated, EC workflow is available, and Forecast End Date / QE Date context is selected.</w:t>
            </w:r>
          </w:p>
        </w:tc>
        <w:tc>
          <w:tcPr>
            <w:tcW w:w="3564" w:type="dxa"/>
          </w:tcPr>
          <w:p w14:paraId="388A12B2" w14:textId="77777777" w:rsidR="00900C14" w:rsidRDefault="009C21FF">
            <w:r>
              <w:t>Workflow status is updated and the user can proceed to the next screen.</w:t>
            </w:r>
          </w:p>
        </w:tc>
      </w:tr>
    </w:tbl>
    <w:p w14:paraId="184E53D2" w14:textId="77777777" w:rsidR="00900C14" w:rsidRDefault="009C21FF">
      <w:r>
        <w:t>Screen-to-screen context: This screen is part of the connected URL journey in the latest index and supports the business process flow shown at the start of the document.</w:t>
      </w:r>
    </w:p>
    <w:p w14:paraId="6293EA60" w14:textId="16841E53" w:rsidR="00900C14" w:rsidRDefault="00FF6ED6">
      <w:r w:rsidRPr="00FF6ED6">
        <w:rPr>
          <w:noProof/>
        </w:rPr>
        <w:drawing>
          <wp:inline distT="0" distB="0" distL="0" distR="0" wp14:anchorId="54699FC1" wp14:editId="649EB3AF">
            <wp:extent cx="7059295" cy="2161310"/>
            <wp:effectExtent l="0" t="0" r="0" b="0"/>
            <wp:docPr id="126067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72083" name=""/>
                    <pic:cNvPicPr/>
                  </pic:nvPicPr>
                  <pic:blipFill>
                    <a:blip r:embed="rId53"/>
                    <a:stretch>
                      <a:fillRect/>
                    </a:stretch>
                  </pic:blipFill>
                  <pic:spPr>
                    <a:xfrm>
                      <a:off x="0" y="0"/>
                      <a:ext cx="7101721" cy="2174299"/>
                    </a:xfrm>
                    <a:prstGeom prst="rect">
                      <a:avLst/>
                    </a:prstGeom>
                  </pic:spPr>
                </pic:pic>
              </a:graphicData>
            </a:graphic>
          </wp:inline>
        </w:drawing>
      </w:r>
    </w:p>
    <w:p w14:paraId="5F9359C3" w14:textId="77777777" w:rsidR="00900C14" w:rsidRDefault="009C21FF">
      <w:pPr>
        <w:pStyle w:val="Heading2"/>
      </w:pPr>
      <w:bookmarkStart w:id="55" w:name="_Toc229480022"/>
      <w:r>
        <w:lastRenderedPageBreak/>
        <w:t>URL 12B — Division Upload Success</w:t>
      </w:r>
      <w:bookmarkEnd w:id="55"/>
    </w:p>
    <w:p w14:paraId="32E77577" w14:textId="521FE748" w:rsidR="00900C14" w:rsidRDefault="009C21FF">
      <w:r>
        <w:t xml:space="preserve">URL Link: </w:t>
      </w:r>
      <w:hyperlink r:id="rId54" w:history="1">
        <w:r w:rsidRPr="009C21FF">
          <w:rPr>
            <w:rStyle w:val="Hyperlink"/>
          </w:rPr>
          <w:t>rda_url_12b_division_upload_success.html</w:t>
        </w:r>
      </w:hyperlink>
    </w:p>
    <w:tbl>
      <w:tblPr>
        <w:tblStyle w:val="TableGrid"/>
        <w:tblW w:w="0" w:type="auto"/>
        <w:tblLook w:val="04A0" w:firstRow="1" w:lastRow="0" w:firstColumn="1" w:lastColumn="0" w:noHBand="0" w:noVBand="1"/>
      </w:tblPr>
      <w:tblGrid>
        <w:gridCol w:w="2707"/>
        <w:gridCol w:w="2647"/>
        <w:gridCol w:w="2783"/>
        <w:gridCol w:w="2797"/>
      </w:tblGrid>
      <w:tr w:rsidR="00900C14" w14:paraId="0BC539C5" w14:textId="77777777">
        <w:trPr>
          <w:tblHeader/>
        </w:trPr>
        <w:tc>
          <w:tcPr>
            <w:tcW w:w="3564" w:type="dxa"/>
            <w:shd w:val="clear" w:color="auto" w:fill="D9EAD3"/>
          </w:tcPr>
          <w:p w14:paraId="74923815" w14:textId="77777777" w:rsidR="00900C14" w:rsidRDefault="009C21FF">
            <w:r>
              <w:t>Actor</w:t>
            </w:r>
          </w:p>
        </w:tc>
        <w:tc>
          <w:tcPr>
            <w:tcW w:w="3564" w:type="dxa"/>
            <w:shd w:val="clear" w:color="auto" w:fill="D9EAD3"/>
          </w:tcPr>
          <w:p w14:paraId="287E8660" w14:textId="77777777" w:rsidR="00900C14" w:rsidRDefault="009C21FF">
            <w:r>
              <w:t>Objective</w:t>
            </w:r>
          </w:p>
        </w:tc>
        <w:tc>
          <w:tcPr>
            <w:tcW w:w="3564" w:type="dxa"/>
            <w:shd w:val="clear" w:color="auto" w:fill="D9EAD3"/>
          </w:tcPr>
          <w:p w14:paraId="18F5D763" w14:textId="77777777" w:rsidR="00900C14" w:rsidRDefault="009C21FF">
            <w:r>
              <w:t>Preconditions</w:t>
            </w:r>
          </w:p>
        </w:tc>
        <w:tc>
          <w:tcPr>
            <w:tcW w:w="3564" w:type="dxa"/>
            <w:shd w:val="clear" w:color="auto" w:fill="D9EAD3"/>
          </w:tcPr>
          <w:p w14:paraId="2A54A185" w14:textId="77777777" w:rsidR="00900C14" w:rsidRDefault="009C21FF">
            <w:r>
              <w:t>Postconditions</w:t>
            </w:r>
          </w:p>
        </w:tc>
      </w:tr>
      <w:tr w:rsidR="00900C14" w14:paraId="4E3EA142" w14:textId="77777777">
        <w:tc>
          <w:tcPr>
            <w:tcW w:w="3564" w:type="dxa"/>
          </w:tcPr>
          <w:p w14:paraId="2845F4DD" w14:textId="77777777" w:rsidR="00900C14" w:rsidRDefault="009C21FF">
            <w:r>
              <w:t>Manual Adjustment User / Risk Analyst</w:t>
            </w:r>
          </w:p>
        </w:tc>
        <w:tc>
          <w:tcPr>
            <w:tcW w:w="3564" w:type="dxa"/>
          </w:tcPr>
          <w:p w14:paraId="1ECF81E7" w14:textId="77777777" w:rsidR="00900C14" w:rsidRDefault="009C21FF">
            <w:r>
              <w:t>Confirm the adjusted file was accepted for the selected level.</w:t>
            </w:r>
          </w:p>
        </w:tc>
        <w:tc>
          <w:tcPr>
            <w:tcW w:w="3564" w:type="dxa"/>
          </w:tcPr>
          <w:p w14:paraId="19B73690" w14:textId="77777777" w:rsidR="00900C14" w:rsidRDefault="009C21FF">
            <w:r>
              <w:t>User is authenticated, EC workflow is available, and Forecast End Date / QE Date context is selected.</w:t>
            </w:r>
          </w:p>
        </w:tc>
        <w:tc>
          <w:tcPr>
            <w:tcW w:w="3564" w:type="dxa"/>
          </w:tcPr>
          <w:p w14:paraId="24B4FC45" w14:textId="77777777" w:rsidR="00900C14" w:rsidRDefault="009C21FF">
            <w:r>
              <w:t>Workflow status is updated and the user can proceed to the next screen.</w:t>
            </w:r>
          </w:p>
        </w:tc>
      </w:tr>
    </w:tbl>
    <w:p w14:paraId="53BD31AC" w14:textId="77777777" w:rsidR="00900C14" w:rsidRDefault="009C21FF">
      <w:r>
        <w:t>Screen-to-screen context: This screen is part of the connected URL journey in the latest index and supports the business process flow shown at the start of the document.</w:t>
      </w:r>
    </w:p>
    <w:p w14:paraId="33349150" w14:textId="658C170A" w:rsidR="00900C14" w:rsidRDefault="00FF6ED6">
      <w:r w:rsidRPr="00FF6ED6">
        <w:rPr>
          <w:noProof/>
        </w:rPr>
        <w:drawing>
          <wp:inline distT="0" distB="0" distL="0" distR="0" wp14:anchorId="0CCE09B3" wp14:editId="3F8CC591">
            <wp:extent cx="6949440" cy="2878372"/>
            <wp:effectExtent l="0" t="0" r="3810" b="0"/>
            <wp:docPr id="39824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40764" name=""/>
                    <pic:cNvPicPr/>
                  </pic:nvPicPr>
                  <pic:blipFill>
                    <a:blip r:embed="rId55"/>
                    <a:stretch>
                      <a:fillRect/>
                    </a:stretch>
                  </pic:blipFill>
                  <pic:spPr>
                    <a:xfrm>
                      <a:off x="0" y="0"/>
                      <a:ext cx="6952987" cy="2879841"/>
                    </a:xfrm>
                    <a:prstGeom prst="rect">
                      <a:avLst/>
                    </a:prstGeom>
                  </pic:spPr>
                </pic:pic>
              </a:graphicData>
            </a:graphic>
          </wp:inline>
        </w:drawing>
      </w:r>
    </w:p>
    <w:p w14:paraId="02B770F3" w14:textId="77777777" w:rsidR="00900C14" w:rsidRDefault="009C21FF">
      <w:pPr>
        <w:pStyle w:val="Heading2"/>
      </w:pPr>
      <w:bookmarkStart w:id="56" w:name="_Toc229480023"/>
      <w:r>
        <w:t>URL 12C — Company Upload Success</w:t>
      </w:r>
      <w:bookmarkEnd w:id="56"/>
    </w:p>
    <w:p w14:paraId="5274C74F" w14:textId="666DE781" w:rsidR="00900C14" w:rsidRDefault="009C21FF">
      <w:r>
        <w:t xml:space="preserve">URL Link: </w:t>
      </w:r>
      <w:hyperlink r:id="rId56" w:history="1">
        <w:r w:rsidRPr="009C21FF">
          <w:rPr>
            <w:rStyle w:val="Hyperlink"/>
          </w:rPr>
          <w:t>rda_url_12c_company_upload_success.html</w:t>
        </w:r>
      </w:hyperlink>
    </w:p>
    <w:tbl>
      <w:tblPr>
        <w:tblStyle w:val="TableGrid"/>
        <w:tblW w:w="0" w:type="auto"/>
        <w:tblLook w:val="04A0" w:firstRow="1" w:lastRow="0" w:firstColumn="1" w:lastColumn="0" w:noHBand="0" w:noVBand="1"/>
      </w:tblPr>
      <w:tblGrid>
        <w:gridCol w:w="2707"/>
        <w:gridCol w:w="2647"/>
        <w:gridCol w:w="2783"/>
        <w:gridCol w:w="2797"/>
      </w:tblGrid>
      <w:tr w:rsidR="00900C14" w14:paraId="76EFE0F9" w14:textId="77777777">
        <w:trPr>
          <w:tblHeader/>
        </w:trPr>
        <w:tc>
          <w:tcPr>
            <w:tcW w:w="3564" w:type="dxa"/>
            <w:shd w:val="clear" w:color="auto" w:fill="D9EAD3"/>
          </w:tcPr>
          <w:p w14:paraId="650F01E8" w14:textId="77777777" w:rsidR="00900C14" w:rsidRDefault="009C21FF">
            <w:r>
              <w:t>Actor</w:t>
            </w:r>
          </w:p>
        </w:tc>
        <w:tc>
          <w:tcPr>
            <w:tcW w:w="3564" w:type="dxa"/>
            <w:shd w:val="clear" w:color="auto" w:fill="D9EAD3"/>
          </w:tcPr>
          <w:p w14:paraId="0BC91AD2" w14:textId="77777777" w:rsidR="00900C14" w:rsidRDefault="009C21FF">
            <w:r>
              <w:t>Objective</w:t>
            </w:r>
          </w:p>
        </w:tc>
        <w:tc>
          <w:tcPr>
            <w:tcW w:w="3564" w:type="dxa"/>
            <w:shd w:val="clear" w:color="auto" w:fill="D9EAD3"/>
          </w:tcPr>
          <w:p w14:paraId="3D168F3B" w14:textId="77777777" w:rsidR="00900C14" w:rsidRDefault="009C21FF">
            <w:r>
              <w:t>Preconditions</w:t>
            </w:r>
          </w:p>
        </w:tc>
        <w:tc>
          <w:tcPr>
            <w:tcW w:w="3564" w:type="dxa"/>
            <w:shd w:val="clear" w:color="auto" w:fill="D9EAD3"/>
          </w:tcPr>
          <w:p w14:paraId="258192F7" w14:textId="77777777" w:rsidR="00900C14" w:rsidRDefault="009C21FF">
            <w:r>
              <w:t>Postconditions</w:t>
            </w:r>
          </w:p>
        </w:tc>
      </w:tr>
      <w:tr w:rsidR="00900C14" w14:paraId="307899B3" w14:textId="77777777">
        <w:tc>
          <w:tcPr>
            <w:tcW w:w="3564" w:type="dxa"/>
          </w:tcPr>
          <w:p w14:paraId="6B96A917" w14:textId="77777777" w:rsidR="00900C14" w:rsidRDefault="009C21FF">
            <w:r>
              <w:t>Manual Adjustment User / Risk Analyst</w:t>
            </w:r>
          </w:p>
        </w:tc>
        <w:tc>
          <w:tcPr>
            <w:tcW w:w="3564" w:type="dxa"/>
          </w:tcPr>
          <w:p w14:paraId="0DE1C248" w14:textId="77777777" w:rsidR="00900C14" w:rsidRDefault="009C21FF">
            <w:r>
              <w:t>Confirm the adjusted file was accepted for the selected level.</w:t>
            </w:r>
          </w:p>
        </w:tc>
        <w:tc>
          <w:tcPr>
            <w:tcW w:w="3564" w:type="dxa"/>
          </w:tcPr>
          <w:p w14:paraId="28E6FF6D" w14:textId="77777777" w:rsidR="00900C14" w:rsidRDefault="009C21FF">
            <w:r>
              <w:t>User is authenticated, EC workflow is available, and Forecast End Date / QE Date context is selected.</w:t>
            </w:r>
          </w:p>
        </w:tc>
        <w:tc>
          <w:tcPr>
            <w:tcW w:w="3564" w:type="dxa"/>
          </w:tcPr>
          <w:p w14:paraId="40E1C613" w14:textId="77777777" w:rsidR="00900C14" w:rsidRDefault="009C21FF">
            <w:r>
              <w:t>Workflow status is updated and the user can proceed to the next screen.</w:t>
            </w:r>
          </w:p>
        </w:tc>
      </w:tr>
    </w:tbl>
    <w:p w14:paraId="1DAD36DB" w14:textId="77777777" w:rsidR="00900C14" w:rsidRDefault="009C21FF">
      <w:r>
        <w:t>Screen-to-screen context: This screen is part of the connected URL journey in the latest index and supports the business process flow shown at the start of the document.</w:t>
      </w:r>
    </w:p>
    <w:p w14:paraId="34B15C41" w14:textId="6EC28089" w:rsidR="00900C14" w:rsidRDefault="00FF6ED6">
      <w:r w:rsidRPr="00FF6ED6">
        <w:rPr>
          <w:noProof/>
        </w:rPr>
        <w:drawing>
          <wp:inline distT="0" distB="0" distL="0" distR="0" wp14:anchorId="74408A57" wp14:editId="36D399DD">
            <wp:extent cx="6973294" cy="2178050"/>
            <wp:effectExtent l="0" t="0" r="0" b="0"/>
            <wp:docPr id="46597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77767" name=""/>
                    <pic:cNvPicPr/>
                  </pic:nvPicPr>
                  <pic:blipFill>
                    <a:blip r:embed="rId57"/>
                    <a:stretch>
                      <a:fillRect/>
                    </a:stretch>
                  </pic:blipFill>
                  <pic:spPr>
                    <a:xfrm>
                      <a:off x="0" y="0"/>
                      <a:ext cx="6996422" cy="2185274"/>
                    </a:xfrm>
                    <a:prstGeom prst="rect">
                      <a:avLst/>
                    </a:prstGeom>
                  </pic:spPr>
                </pic:pic>
              </a:graphicData>
            </a:graphic>
          </wp:inline>
        </w:drawing>
      </w:r>
    </w:p>
    <w:p w14:paraId="132CE722" w14:textId="77777777" w:rsidR="00900C14" w:rsidRDefault="009C21FF">
      <w:pPr>
        <w:pStyle w:val="Heading2"/>
      </w:pPr>
      <w:bookmarkStart w:id="57" w:name="_Toc229480024"/>
      <w:r>
        <w:lastRenderedPageBreak/>
        <w:t>URL 13 — Manual Adjustment Calculation Complete</w:t>
      </w:r>
      <w:bookmarkEnd w:id="57"/>
    </w:p>
    <w:p w14:paraId="3CABBBB3" w14:textId="79F5F41C" w:rsidR="00900C14" w:rsidRDefault="009C21FF">
      <w:r>
        <w:t xml:space="preserve">URL Link: </w:t>
      </w:r>
      <w:hyperlink r:id="rId58" w:history="1">
        <w:r w:rsidRPr="009C21FF">
          <w:rPr>
            <w:rStyle w:val="Hyperlink"/>
          </w:rPr>
          <w:t>rda_url_13_manual_calculation_complete.html</w:t>
        </w:r>
      </w:hyperlink>
    </w:p>
    <w:tbl>
      <w:tblPr>
        <w:tblStyle w:val="TableGrid"/>
        <w:tblW w:w="0" w:type="auto"/>
        <w:tblLook w:val="04A0" w:firstRow="1" w:lastRow="0" w:firstColumn="1" w:lastColumn="0" w:noHBand="0" w:noVBand="1"/>
      </w:tblPr>
      <w:tblGrid>
        <w:gridCol w:w="2682"/>
        <w:gridCol w:w="2716"/>
        <w:gridCol w:w="2761"/>
        <w:gridCol w:w="2775"/>
      </w:tblGrid>
      <w:tr w:rsidR="00900C14" w14:paraId="1CA6E431" w14:textId="77777777">
        <w:trPr>
          <w:tblHeader/>
        </w:trPr>
        <w:tc>
          <w:tcPr>
            <w:tcW w:w="3564" w:type="dxa"/>
            <w:shd w:val="clear" w:color="auto" w:fill="D9EAD3"/>
          </w:tcPr>
          <w:p w14:paraId="234C8C49" w14:textId="77777777" w:rsidR="00900C14" w:rsidRDefault="009C21FF">
            <w:r>
              <w:t>Actor</w:t>
            </w:r>
          </w:p>
        </w:tc>
        <w:tc>
          <w:tcPr>
            <w:tcW w:w="3564" w:type="dxa"/>
            <w:shd w:val="clear" w:color="auto" w:fill="D9EAD3"/>
          </w:tcPr>
          <w:p w14:paraId="4AAE8038" w14:textId="77777777" w:rsidR="00900C14" w:rsidRDefault="009C21FF">
            <w:r>
              <w:t>Objective</w:t>
            </w:r>
          </w:p>
        </w:tc>
        <w:tc>
          <w:tcPr>
            <w:tcW w:w="3564" w:type="dxa"/>
            <w:shd w:val="clear" w:color="auto" w:fill="D9EAD3"/>
          </w:tcPr>
          <w:p w14:paraId="2379CAEC" w14:textId="77777777" w:rsidR="00900C14" w:rsidRDefault="009C21FF">
            <w:r>
              <w:t>Preconditions</w:t>
            </w:r>
          </w:p>
        </w:tc>
        <w:tc>
          <w:tcPr>
            <w:tcW w:w="3564" w:type="dxa"/>
            <w:shd w:val="clear" w:color="auto" w:fill="D9EAD3"/>
          </w:tcPr>
          <w:p w14:paraId="126A8CC4" w14:textId="77777777" w:rsidR="00900C14" w:rsidRDefault="009C21FF">
            <w:r>
              <w:t>Postconditions</w:t>
            </w:r>
          </w:p>
        </w:tc>
      </w:tr>
      <w:tr w:rsidR="00900C14" w14:paraId="4B861D30" w14:textId="77777777">
        <w:tc>
          <w:tcPr>
            <w:tcW w:w="3564" w:type="dxa"/>
          </w:tcPr>
          <w:p w14:paraId="498CECFD" w14:textId="77777777" w:rsidR="00900C14" w:rsidRDefault="009C21FF">
            <w:r>
              <w:t>Manual Adjustment User / Risk Analyst</w:t>
            </w:r>
          </w:p>
        </w:tc>
        <w:tc>
          <w:tcPr>
            <w:tcW w:w="3564" w:type="dxa"/>
          </w:tcPr>
          <w:p w14:paraId="3E6C80CC" w14:textId="77777777" w:rsidR="00900C14" w:rsidRDefault="009C21FF">
            <w:r>
              <w:t>Confirm recalculation completed after manual adjustments.</w:t>
            </w:r>
          </w:p>
        </w:tc>
        <w:tc>
          <w:tcPr>
            <w:tcW w:w="3564" w:type="dxa"/>
          </w:tcPr>
          <w:p w14:paraId="6395F89C" w14:textId="77777777" w:rsidR="00900C14" w:rsidRDefault="009C21FF">
            <w:r>
              <w:t>User is authenticated, EC workflow is available, and Forecast End Date / QE Date context is selected.</w:t>
            </w:r>
          </w:p>
        </w:tc>
        <w:tc>
          <w:tcPr>
            <w:tcW w:w="3564" w:type="dxa"/>
          </w:tcPr>
          <w:p w14:paraId="0B6F6519" w14:textId="77777777" w:rsidR="00900C14" w:rsidRDefault="009C21FF">
            <w:r>
              <w:t>Workflow status is updated and the user can proceed to the next screen.</w:t>
            </w:r>
          </w:p>
        </w:tc>
      </w:tr>
    </w:tbl>
    <w:p w14:paraId="731AA19C" w14:textId="77777777" w:rsidR="00900C14" w:rsidRDefault="009C21FF">
      <w:r>
        <w:t>Screen-to-screen context: This screen is part of the connected URL journey in the latest index and supports the business process flow shown at the start of the document.</w:t>
      </w:r>
    </w:p>
    <w:p w14:paraId="5FB6E271" w14:textId="0E984FB5" w:rsidR="00900C14" w:rsidRDefault="00FF6ED6">
      <w:r w:rsidRPr="00FF6ED6">
        <w:rPr>
          <w:noProof/>
        </w:rPr>
        <w:drawing>
          <wp:inline distT="0" distB="0" distL="0" distR="0" wp14:anchorId="04369884" wp14:editId="3F06E7E7">
            <wp:extent cx="6949440" cy="3366770"/>
            <wp:effectExtent l="0" t="0" r="3810" b="5080"/>
            <wp:docPr id="95609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98279" name=""/>
                    <pic:cNvPicPr/>
                  </pic:nvPicPr>
                  <pic:blipFill>
                    <a:blip r:embed="rId59"/>
                    <a:stretch>
                      <a:fillRect/>
                    </a:stretch>
                  </pic:blipFill>
                  <pic:spPr>
                    <a:xfrm>
                      <a:off x="0" y="0"/>
                      <a:ext cx="6949440" cy="3366770"/>
                    </a:xfrm>
                    <a:prstGeom prst="rect">
                      <a:avLst/>
                    </a:prstGeom>
                  </pic:spPr>
                </pic:pic>
              </a:graphicData>
            </a:graphic>
          </wp:inline>
        </w:drawing>
      </w:r>
    </w:p>
    <w:p w14:paraId="061A0429" w14:textId="77777777" w:rsidR="00900C14" w:rsidRDefault="00900C14"/>
    <w:p w14:paraId="2F1E5D15" w14:textId="77777777" w:rsidR="00900C14" w:rsidRDefault="009C21FF">
      <w:pPr>
        <w:pStyle w:val="Heading2"/>
      </w:pPr>
      <w:bookmarkStart w:id="58" w:name="_Toc229480025"/>
      <w:r>
        <w:t>URL 14 — Review Updated Results</w:t>
      </w:r>
      <w:bookmarkEnd w:id="58"/>
    </w:p>
    <w:p w14:paraId="3AE5AD58" w14:textId="3897E187" w:rsidR="00900C14" w:rsidRDefault="009C21FF">
      <w:r>
        <w:t xml:space="preserve">URL Link: </w:t>
      </w:r>
      <w:hyperlink r:id="rId60" w:history="1">
        <w:r w:rsidRPr="009C21FF">
          <w:rPr>
            <w:rStyle w:val="Hyperlink"/>
          </w:rPr>
          <w:t>rda_url_14_review_results_after_recalc.html</w:t>
        </w:r>
      </w:hyperlink>
    </w:p>
    <w:tbl>
      <w:tblPr>
        <w:tblStyle w:val="TableGrid"/>
        <w:tblW w:w="0" w:type="auto"/>
        <w:tblLook w:val="04A0" w:firstRow="1" w:lastRow="0" w:firstColumn="1" w:lastColumn="0" w:noHBand="0" w:noVBand="1"/>
      </w:tblPr>
      <w:tblGrid>
        <w:gridCol w:w="2687"/>
        <w:gridCol w:w="2702"/>
        <w:gridCol w:w="2765"/>
        <w:gridCol w:w="2780"/>
      </w:tblGrid>
      <w:tr w:rsidR="00900C14" w14:paraId="7C440FF7" w14:textId="77777777">
        <w:trPr>
          <w:tblHeader/>
        </w:trPr>
        <w:tc>
          <w:tcPr>
            <w:tcW w:w="3564" w:type="dxa"/>
            <w:shd w:val="clear" w:color="auto" w:fill="D9EAD3"/>
          </w:tcPr>
          <w:p w14:paraId="1837E416" w14:textId="77777777" w:rsidR="00900C14" w:rsidRDefault="009C21FF">
            <w:r>
              <w:t>Actor</w:t>
            </w:r>
          </w:p>
        </w:tc>
        <w:tc>
          <w:tcPr>
            <w:tcW w:w="3564" w:type="dxa"/>
            <w:shd w:val="clear" w:color="auto" w:fill="D9EAD3"/>
          </w:tcPr>
          <w:p w14:paraId="3335CEAC" w14:textId="77777777" w:rsidR="00900C14" w:rsidRDefault="009C21FF">
            <w:r>
              <w:t>Objective</w:t>
            </w:r>
          </w:p>
        </w:tc>
        <w:tc>
          <w:tcPr>
            <w:tcW w:w="3564" w:type="dxa"/>
            <w:shd w:val="clear" w:color="auto" w:fill="D9EAD3"/>
          </w:tcPr>
          <w:p w14:paraId="32467C8B" w14:textId="77777777" w:rsidR="00900C14" w:rsidRDefault="009C21FF">
            <w:r>
              <w:t>Preconditions</w:t>
            </w:r>
          </w:p>
        </w:tc>
        <w:tc>
          <w:tcPr>
            <w:tcW w:w="3564" w:type="dxa"/>
            <w:shd w:val="clear" w:color="auto" w:fill="D9EAD3"/>
          </w:tcPr>
          <w:p w14:paraId="5524B517" w14:textId="77777777" w:rsidR="00900C14" w:rsidRDefault="009C21FF">
            <w:r>
              <w:t>Postconditions</w:t>
            </w:r>
          </w:p>
        </w:tc>
      </w:tr>
      <w:tr w:rsidR="00900C14" w14:paraId="061CE00A" w14:textId="77777777">
        <w:tc>
          <w:tcPr>
            <w:tcW w:w="3564" w:type="dxa"/>
          </w:tcPr>
          <w:p w14:paraId="5A25640D" w14:textId="77777777" w:rsidR="00900C14" w:rsidRDefault="009C21FF">
            <w:r>
              <w:t>Manual Adjustment User / Risk Analyst</w:t>
            </w:r>
          </w:p>
        </w:tc>
        <w:tc>
          <w:tcPr>
            <w:tcW w:w="3564" w:type="dxa"/>
          </w:tcPr>
          <w:p w14:paraId="677C2129" w14:textId="77777777" w:rsidR="00900C14" w:rsidRDefault="009C21FF">
            <w:r>
              <w:t>Review recalculated EC results before submitting to approver.</w:t>
            </w:r>
          </w:p>
        </w:tc>
        <w:tc>
          <w:tcPr>
            <w:tcW w:w="3564" w:type="dxa"/>
          </w:tcPr>
          <w:p w14:paraId="201104F4" w14:textId="77777777" w:rsidR="00900C14" w:rsidRDefault="009C21FF">
            <w:r>
              <w:t>User is authenticated, EC workflow is available, and Forecast End Date / QE Date context is selected.</w:t>
            </w:r>
          </w:p>
        </w:tc>
        <w:tc>
          <w:tcPr>
            <w:tcW w:w="3564" w:type="dxa"/>
          </w:tcPr>
          <w:p w14:paraId="47F7BD10" w14:textId="77777777" w:rsidR="00900C14" w:rsidRDefault="009C21FF">
            <w:r>
              <w:t>Relevant screen information is reviewed and the next user action is available.</w:t>
            </w:r>
          </w:p>
        </w:tc>
      </w:tr>
    </w:tbl>
    <w:p w14:paraId="1CCB8F37" w14:textId="77777777" w:rsidR="00900C14" w:rsidRDefault="009C21FF">
      <w:r>
        <w:t>Screen-to-screen context: This screen is part of the connected URL journey in the latest index and supports the business process flow shown at the start of the document.</w:t>
      </w:r>
    </w:p>
    <w:p w14:paraId="4841F192" w14:textId="05759C4B" w:rsidR="00900C14" w:rsidRDefault="00FF6ED6">
      <w:r w:rsidRPr="00FF6ED6">
        <w:rPr>
          <w:noProof/>
        </w:rPr>
        <w:lastRenderedPageBreak/>
        <w:drawing>
          <wp:inline distT="0" distB="0" distL="0" distR="0" wp14:anchorId="0BF9A3EB" wp14:editId="1D1C8B3D">
            <wp:extent cx="6949440" cy="3367405"/>
            <wp:effectExtent l="0" t="0" r="3810" b="4445"/>
            <wp:docPr id="182394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44005" name=""/>
                    <pic:cNvPicPr/>
                  </pic:nvPicPr>
                  <pic:blipFill>
                    <a:blip r:embed="rId61"/>
                    <a:stretch>
                      <a:fillRect/>
                    </a:stretch>
                  </pic:blipFill>
                  <pic:spPr>
                    <a:xfrm>
                      <a:off x="0" y="0"/>
                      <a:ext cx="6949440" cy="3367405"/>
                    </a:xfrm>
                    <a:prstGeom prst="rect">
                      <a:avLst/>
                    </a:prstGeom>
                  </pic:spPr>
                </pic:pic>
              </a:graphicData>
            </a:graphic>
          </wp:inline>
        </w:drawing>
      </w:r>
    </w:p>
    <w:p w14:paraId="24DD378C" w14:textId="77777777" w:rsidR="00900C14" w:rsidRDefault="00900C14"/>
    <w:p w14:paraId="55A8B09A" w14:textId="77777777" w:rsidR="00900C14" w:rsidRDefault="009C21FF">
      <w:pPr>
        <w:pStyle w:val="Heading2"/>
      </w:pPr>
      <w:bookmarkStart w:id="59" w:name="_Toc229480026"/>
      <w:r>
        <w:t>URL 15 — Submit Review</w:t>
      </w:r>
      <w:bookmarkEnd w:id="59"/>
    </w:p>
    <w:p w14:paraId="438BED5F" w14:textId="26D23664" w:rsidR="00900C14" w:rsidRDefault="009C21FF">
      <w:r>
        <w:t xml:space="preserve">URL Link: </w:t>
      </w:r>
      <w:hyperlink r:id="rId62" w:history="1">
        <w:r w:rsidRPr="009C21FF">
          <w:rPr>
            <w:rStyle w:val="Hyperlink"/>
          </w:rPr>
          <w:t>rda_url_16_submission_complete.html</w:t>
        </w:r>
      </w:hyperlink>
    </w:p>
    <w:tbl>
      <w:tblPr>
        <w:tblStyle w:val="TableGrid"/>
        <w:tblW w:w="0" w:type="auto"/>
        <w:tblLook w:val="04A0" w:firstRow="1" w:lastRow="0" w:firstColumn="1" w:lastColumn="0" w:noHBand="0" w:noVBand="1"/>
      </w:tblPr>
      <w:tblGrid>
        <w:gridCol w:w="2707"/>
        <w:gridCol w:w="2647"/>
        <w:gridCol w:w="2783"/>
        <w:gridCol w:w="2797"/>
      </w:tblGrid>
      <w:tr w:rsidR="00900C14" w14:paraId="376C40A1" w14:textId="77777777">
        <w:trPr>
          <w:tblHeader/>
        </w:trPr>
        <w:tc>
          <w:tcPr>
            <w:tcW w:w="3564" w:type="dxa"/>
            <w:shd w:val="clear" w:color="auto" w:fill="D9EAD3"/>
          </w:tcPr>
          <w:p w14:paraId="6A1E1ECA" w14:textId="77777777" w:rsidR="00900C14" w:rsidRDefault="009C21FF">
            <w:r>
              <w:t>Actor</w:t>
            </w:r>
          </w:p>
        </w:tc>
        <w:tc>
          <w:tcPr>
            <w:tcW w:w="3564" w:type="dxa"/>
            <w:shd w:val="clear" w:color="auto" w:fill="D9EAD3"/>
          </w:tcPr>
          <w:p w14:paraId="20901DF3" w14:textId="77777777" w:rsidR="00900C14" w:rsidRDefault="009C21FF">
            <w:r>
              <w:t>Objective</w:t>
            </w:r>
          </w:p>
        </w:tc>
        <w:tc>
          <w:tcPr>
            <w:tcW w:w="3564" w:type="dxa"/>
            <w:shd w:val="clear" w:color="auto" w:fill="D9EAD3"/>
          </w:tcPr>
          <w:p w14:paraId="53D9C2B3" w14:textId="77777777" w:rsidR="00900C14" w:rsidRDefault="009C21FF">
            <w:r>
              <w:t>Preconditions</w:t>
            </w:r>
          </w:p>
        </w:tc>
        <w:tc>
          <w:tcPr>
            <w:tcW w:w="3564" w:type="dxa"/>
            <w:shd w:val="clear" w:color="auto" w:fill="D9EAD3"/>
          </w:tcPr>
          <w:p w14:paraId="640F3B8B" w14:textId="77777777" w:rsidR="00900C14" w:rsidRDefault="009C21FF">
            <w:r>
              <w:t>Postconditions</w:t>
            </w:r>
          </w:p>
        </w:tc>
      </w:tr>
      <w:tr w:rsidR="00900C14" w14:paraId="0C975E8F" w14:textId="77777777">
        <w:tc>
          <w:tcPr>
            <w:tcW w:w="3564" w:type="dxa"/>
          </w:tcPr>
          <w:p w14:paraId="4EF82100" w14:textId="77777777" w:rsidR="00900C14" w:rsidRDefault="009C21FF">
            <w:r>
              <w:t>Manual Adjustment User / Risk Analyst</w:t>
            </w:r>
          </w:p>
        </w:tc>
        <w:tc>
          <w:tcPr>
            <w:tcW w:w="3564" w:type="dxa"/>
          </w:tcPr>
          <w:p w14:paraId="2016E5E7" w14:textId="77777777" w:rsidR="00900C14" w:rsidRDefault="009C21FF">
            <w:r>
              <w:t>Submit final EC results for approver review.</w:t>
            </w:r>
          </w:p>
        </w:tc>
        <w:tc>
          <w:tcPr>
            <w:tcW w:w="3564" w:type="dxa"/>
          </w:tcPr>
          <w:p w14:paraId="297E8DC9" w14:textId="77777777" w:rsidR="00900C14" w:rsidRDefault="009C21FF">
            <w:r>
              <w:t>User is authenticated, EC workflow is available, and Forecast End Date / QE Date context is selected.</w:t>
            </w:r>
          </w:p>
        </w:tc>
        <w:tc>
          <w:tcPr>
            <w:tcW w:w="3564" w:type="dxa"/>
          </w:tcPr>
          <w:p w14:paraId="77121AB4" w14:textId="77777777" w:rsidR="00900C14" w:rsidRDefault="009C21FF">
            <w:r>
              <w:t>Relevant screen information is reviewed and the next user action is available.</w:t>
            </w:r>
          </w:p>
        </w:tc>
      </w:tr>
    </w:tbl>
    <w:p w14:paraId="26134E78" w14:textId="77777777" w:rsidR="00900C14" w:rsidRDefault="009C21FF">
      <w:r>
        <w:t>Screen-to-screen context: This screen is part of the connected URL journey in the latest index and supports the business process flow shown at the start of the document.</w:t>
      </w:r>
    </w:p>
    <w:p w14:paraId="5FE0FC2D" w14:textId="12583DBC" w:rsidR="00900C14" w:rsidRDefault="00FF6ED6">
      <w:r w:rsidRPr="00FF6ED6">
        <w:rPr>
          <w:noProof/>
        </w:rPr>
        <w:drawing>
          <wp:inline distT="0" distB="0" distL="0" distR="0" wp14:anchorId="3A66256E" wp14:editId="4AAAB7C1">
            <wp:extent cx="6981245" cy="3143885"/>
            <wp:effectExtent l="0" t="0" r="0" b="0"/>
            <wp:docPr id="211987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72721" name=""/>
                    <pic:cNvPicPr/>
                  </pic:nvPicPr>
                  <pic:blipFill>
                    <a:blip r:embed="rId63"/>
                    <a:stretch>
                      <a:fillRect/>
                    </a:stretch>
                  </pic:blipFill>
                  <pic:spPr>
                    <a:xfrm>
                      <a:off x="0" y="0"/>
                      <a:ext cx="6988002" cy="3146928"/>
                    </a:xfrm>
                    <a:prstGeom prst="rect">
                      <a:avLst/>
                    </a:prstGeom>
                  </pic:spPr>
                </pic:pic>
              </a:graphicData>
            </a:graphic>
          </wp:inline>
        </w:drawing>
      </w:r>
    </w:p>
    <w:p w14:paraId="55373BCA" w14:textId="77777777" w:rsidR="00900C14" w:rsidRDefault="009C21FF">
      <w:pPr>
        <w:pStyle w:val="Heading2"/>
      </w:pPr>
      <w:bookmarkStart w:id="60" w:name="_Toc229480027"/>
      <w:r>
        <w:lastRenderedPageBreak/>
        <w:t>URL 16 — Submission Complete</w:t>
      </w:r>
      <w:bookmarkEnd w:id="60"/>
    </w:p>
    <w:p w14:paraId="42FD8E5F" w14:textId="2BBDD828" w:rsidR="00900C14" w:rsidRDefault="009C21FF">
      <w:r>
        <w:t xml:space="preserve">URL Link: </w:t>
      </w:r>
      <w:hyperlink r:id="rId64" w:history="1">
        <w:r w:rsidRPr="009C21FF">
          <w:rPr>
            <w:rStyle w:val="Hyperlink"/>
          </w:rPr>
          <w:t>rda_url_16_submission_complete.html</w:t>
        </w:r>
      </w:hyperlink>
    </w:p>
    <w:tbl>
      <w:tblPr>
        <w:tblStyle w:val="TableGrid"/>
        <w:tblW w:w="0" w:type="auto"/>
        <w:tblLook w:val="04A0" w:firstRow="1" w:lastRow="0" w:firstColumn="1" w:lastColumn="0" w:noHBand="0" w:noVBand="1"/>
      </w:tblPr>
      <w:tblGrid>
        <w:gridCol w:w="2688"/>
        <w:gridCol w:w="2703"/>
        <w:gridCol w:w="2764"/>
        <w:gridCol w:w="2779"/>
      </w:tblGrid>
      <w:tr w:rsidR="00900C14" w14:paraId="4B150196" w14:textId="77777777">
        <w:trPr>
          <w:tblHeader/>
        </w:trPr>
        <w:tc>
          <w:tcPr>
            <w:tcW w:w="3564" w:type="dxa"/>
            <w:shd w:val="clear" w:color="auto" w:fill="D9EAD3"/>
          </w:tcPr>
          <w:p w14:paraId="144BB220" w14:textId="77777777" w:rsidR="00900C14" w:rsidRDefault="009C21FF">
            <w:r>
              <w:t>Actor</w:t>
            </w:r>
          </w:p>
        </w:tc>
        <w:tc>
          <w:tcPr>
            <w:tcW w:w="3564" w:type="dxa"/>
            <w:shd w:val="clear" w:color="auto" w:fill="D9EAD3"/>
          </w:tcPr>
          <w:p w14:paraId="36FD2069" w14:textId="77777777" w:rsidR="00900C14" w:rsidRDefault="009C21FF">
            <w:r>
              <w:t>Objective</w:t>
            </w:r>
          </w:p>
        </w:tc>
        <w:tc>
          <w:tcPr>
            <w:tcW w:w="3564" w:type="dxa"/>
            <w:shd w:val="clear" w:color="auto" w:fill="D9EAD3"/>
          </w:tcPr>
          <w:p w14:paraId="27D12B1F" w14:textId="77777777" w:rsidR="00900C14" w:rsidRDefault="009C21FF">
            <w:r>
              <w:t>Preconditions</w:t>
            </w:r>
          </w:p>
        </w:tc>
        <w:tc>
          <w:tcPr>
            <w:tcW w:w="3564" w:type="dxa"/>
            <w:shd w:val="clear" w:color="auto" w:fill="D9EAD3"/>
          </w:tcPr>
          <w:p w14:paraId="1E7008F9" w14:textId="77777777" w:rsidR="00900C14" w:rsidRDefault="009C21FF">
            <w:r>
              <w:t>Postconditions</w:t>
            </w:r>
          </w:p>
        </w:tc>
      </w:tr>
      <w:tr w:rsidR="00900C14" w14:paraId="607120E1" w14:textId="77777777">
        <w:tc>
          <w:tcPr>
            <w:tcW w:w="3564" w:type="dxa"/>
          </w:tcPr>
          <w:p w14:paraId="7FEABC1E" w14:textId="77777777" w:rsidR="00900C14" w:rsidRDefault="009C21FF">
            <w:r>
              <w:t>Manual Adjustment User / Risk Analyst</w:t>
            </w:r>
          </w:p>
        </w:tc>
        <w:tc>
          <w:tcPr>
            <w:tcW w:w="3564" w:type="dxa"/>
          </w:tcPr>
          <w:p w14:paraId="6B3FC8ED" w14:textId="77777777" w:rsidR="00900C14" w:rsidRDefault="009C21FF">
            <w:r>
              <w:t>Confirm the final EC result package was submitted successfully.</w:t>
            </w:r>
          </w:p>
        </w:tc>
        <w:tc>
          <w:tcPr>
            <w:tcW w:w="3564" w:type="dxa"/>
          </w:tcPr>
          <w:p w14:paraId="090C1A05" w14:textId="77777777" w:rsidR="00900C14" w:rsidRDefault="009C21FF">
            <w:r>
              <w:t>User is authenticated, EC workflow is available, and Forecast End Date / QE Date context is selected.</w:t>
            </w:r>
          </w:p>
        </w:tc>
        <w:tc>
          <w:tcPr>
            <w:tcW w:w="3564" w:type="dxa"/>
          </w:tcPr>
          <w:p w14:paraId="304EF747" w14:textId="77777777" w:rsidR="00900C14" w:rsidRDefault="009C21FF">
            <w:r>
              <w:t>Workflow status is updated and the user can proceed to the next screen.</w:t>
            </w:r>
          </w:p>
        </w:tc>
      </w:tr>
    </w:tbl>
    <w:p w14:paraId="6F073984" w14:textId="77777777" w:rsidR="00900C14" w:rsidRDefault="009C21FF">
      <w:r>
        <w:t>Screen-to-screen context: This screen is part of the connected URL journey in the latest index and supports the business process flow shown at the start of the document.</w:t>
      </w:r>
    </w:p>
    <w:p w14:paraId="03367EBC" w14:textId="165E6F06" w:rsidR="00900C14" w:rsidRDefault="00FF6ED6">
      <w:r w:rsidRPr="00FF6ED6">
        <w:rPr>
          <w:noProof/>
        </w:rPr>
        <w:drawing>
          <wp:inline distT="0" distB="0" distL="0" distR="0" wp14:anchorId="3FD5ECE1" wp14:editId="0D14A1F7">
            <wp:extent cx="6949440" cy="3355975"/>
            <wp:effectExtent l="0" t="0" r="3810" b="0"/>
            <wp:docPr id="20356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2622" name=""/>
                    <pic:cNvPicPr/>
                  </pic:nvPicPr>
                  <pic:blipFill>
                    <a:blip r:embed="rId65"/>
                    <a:stretch>
                      <a:fillRect/>
                    </a:stretch>
                  </pic:blipFill>
                  <pic:spPr>
                    <a:xfrm>
                      <a:off x="0" y="0"/>
                      <a:ext cx="6949440" cy="3355975"/>
                    </a:xfrm>
                    <a:prstGeom prst="rect">
                      <a:avLst/>
                    </a:prstGeom>
                  </pic:spPr>
                </pic:pic>
              </a:graphicData>
            </a:graphic>
          </wp:inline>
        </w:drawing>
      </w:r>
    </w:p>
    <w:p w14:paraId="5CA8967C" w14:textId="77777777" w:rsidR="00900C14" w:rsidRDefault="00900C14"/>
    <w:p w14:paraId="4AA208FC" w14:textId="77777777" w:rsidR="00900C14" w:rsidRDefault="009C21FF">
      <w:pPr>
        <w:pStyle w:val="Heading2"/>
      </w:pPr>
      <w:bookmarkStart w:id="61" w:name="_Toc229480028"/>
      <w:r>
        <w:t>URL 25 — Manual Adjustment Rejection Comments</w:t>
      </w:r>
      <w:bookmarkEnd w:id="61"/>
    </w:p>
    <w:p w14:paraId="453F98A4" w14:textId="6B274535" w:rsidR="00900C14" w:rsidRDefault="009C21FF">
      <w:r>
        <w:t xml:space="preserve">URL Link: </w:t>
      </w:r>
      <w:hyperlink r:id="rId66" w:history="1">
        <w:r w:rsidRPr="009C21FF">
          <w:rPr>
            <w:rStyle w:val="Hyperlink"/>
          </w:rPr>
          <w:t>rda_url_25_manual_adjustment_rejection_comments.html</w:t>
        </w:r>
      </w:hyperlink>
    </w:p>
    <w:tbl>
      <w:tblPr>
        <w:tblStyle w:val="TableGrid"/>
        <w:tblW w:w="0" w:type="auto"/>
        <w:tblLook w:val="04A0" w:firstRow="1" w:lastRow="0" w:firstColumn="1" w:lastColumn="0" w:noHBand="0" w:noVBand="1"/>
      </w:tblPr>
      <w:tblGrid>
        <w:gridCol w:w="2675"/>
        <w:gridCol w:w="2736"/>
        <w:gridCol w:w="2754"/>
        <w:gridCol w:w="2769"/>
      </w:tblGrid>
      <w:tr w:rsidR="00900C14" w14:paraId="1A12509D" w14:textId="77777777">
        <w:trPr>
          <w:tblHeader/>
        </w:trPr>
        <w:tc>
          <w:tcPr>
            <w:tcW w:w="3564" w:type="dxa"/>
            <w:shd w:val="clear" w:color="auto" w:fill="D9EAD3"/>
          </w:tcPr>
          <w:p w14:paraId="33CFB767" w14:textId="77777777" w:rsidR="00900C14" w:rsidRDefault="009C21FF">
            <w:r>
              <w:t>Actor</w:t>
            </w:r>
          </w:p>
        </w:tc>
        <w:tc>
          <w:tcPr>
            <w:tcW w:w="3564" w:type="dxa"/>
            <w:shd w:val="clear" w:color="auto" w:fill="D9EAD3"/>
          </w:tcPr>
          <w:p w14:paraId="42BBAC81" w14:textId="77777777" w:rsidR="00900C14" w:rsidRDefault="009C21FF">
            <w:r>
              <w:t>Objective</w:t>
            </w:r>
          </w:p>
        </w:tc>
        <w:tc>
          <w:tcPr>
            <w:tcW w:w="3564" w:type="dxa"/>
            <w:shd w:val="clear" w:color="auto" w:fill="D9EAD3"/>
          </w:tcPr>
          <w:p w14:paraId="34D5B2A5" w14:textId="77777777" w:rsidR="00900C14" w:rsidRDefault="009C21FF">
            <w:r>
              <w:t>Preconditions</w:t>
            </w:r>
          </w:p>
        </w:tc>
        <w:tc>
          <w:tcPr>
            <w:tcW w:w="3564" w:type="dxa"/>
            <w:shd w:val="clear" w:color="auto" w:fill="D9EAD3"/>
          </w:tcPr>
          <w:p w14:paraId="05333F5C" w14:textId="77777777" w:rsidR="00900C14" w:rsidRDefault="009C21FF">
            <w:r>
              <w:t>Postconditions</w:t>
            </w:r>
          </w:p>
        </w:tc>
      </w:tr>
      <w:tr w:rsidR="00900C14" w14:paraId="61A25405" w14:textId="77777777">
        <w:tc>
          <w:tcPr>
            <w:tcW w:w="3564" w:type="dxa"/>
          </w:tcPr>
          <w:p w14:paraId="4BAB669C" w14:textId="77777777" w:rsidR="00900C14" w:rsidRDefault="009C21FF">
            <w:r>
              <w:t>Manual Adjustment User / Risk Analyst</w:t>
            </w:r>
          </w:p>
        </w:tc>
        <w:tc>
          <w:tcPr>
            <w:tcW w:w="3564" w:type="dxa"/>
          </w:tcPr>
          <w:p w14:paraId="098C44C5" w14:textId="77777777" w:rsidR="00900C14" w:rsidRDefault="009C21FF">
            <w:r>
              <w:t>Review approver rejection comments and determine corrections required before resubmission.</w:t>
            </w:r>
          </w:p>
        </w:tc>
        <w:tc>
          <w:tcPr>
            <w:tcW w:w="3564" w:type="dxa"/>
          </w:tcPr>
          <w:p w14:paraId="6536E1BA" w14:textId="77777777" w:rsidR="00900C14" w:rsidRDefault="009C21FF">
            <w:r>
              <w:t>User is authenticated, EC workflow is available, and Forecast End Date / QE Date context is selected.</w:t>
            </w:r>
          </w:p>
        </w:tc>
        <w:tc>
          <w:tcPr>
            <w:tcW w:w="3564" w:type="dxa"/>
          </w:tcPr>
          <w:p w14:paraId="057E8433" w14:textId="77777777" w:rsidR="00900C14" w:rsidRDefault="009C21FF">
            <w:r>
              <w:t>Rejection comments are captured, notification is generated, and comments are available for RA correction.</w:t>
            </w:r>
          </w:p>
        </w:tc>
      </w:tr>
    </w:tbl>
    <w:p w14:paraId="2B7E2633" w14:textId="77777777" w:rsidR="00900C14" w:rsidRDefault="009C21FF">
      <w:r>
        <w:t>Screen-to-screen context: This screen is part of the connected URL journey in the latest index and supports the business process flow shown at the start of the document.</w:t>
      </w:r>
    </w:p>
    <w:p w14:paraId="0042C700" w14:textId="22EC40C7" w:rsidR="00900C14" w:rsidRDefault="00FF6ED6">
      <w:r w:rsidRPr="00FF6ED6">
        <w:rPr>
          <w:noProof/>
        </w:rPr>
        <w:lastRenderedPageBreak/>
        <w:drawing>
          <wp:inline distT="0" distB="0" distL="0" distR="0" wp14:anchorId="73F01465" wp14:editId="361243C3">
            <wp:extent cx="6949440" cy="3416300"/>
            <wp:effectExtent l="0" t="0" r="3810" b="0"/>
            <wp:docPr id="155506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69731" name=""/>
                    <pic:cNvPicPr/>
                  </pic:nvPicPr>
                  <pic:blipFill>
                    <a:blip r:embed="rId67"/>
                    <a:stretch>
                      <a:fillRect/>
                    </a:stretch>
                  </pic:blipFill>
                  <pic:spPr>
                    <a:xfrm>
                      <a:off x="0" y="0"/>
                      <a:ext cx="6949440" cy="3416300"/>
                    </a:xfrm>
                    <a:prstGeom prst="rect">
                      <a:avLst/>
                    </a:prstGeom>
                  </pic:spPr>
                </pic:pic>
              </a:graphicData>
            </a:graphic>
          </wp:inline>
        </w:drawing>
      </w:r>
    </w:p>
    <w:p w14:paraId="1CD904EC" w14:textId="77777777" w:rsidR="00900C14" w:rsidRDefault="009C21FF">
      <w:pPr>
        <w:pStyle w:val="Heading1"/>
      </w:pPr>
      <w:bookmarkStart w:id="62" w:name="_Toc229480029"/>
      <w:r>
        <w:t>Approver</w:t>
      </w:r>
      <w:bookmarkEnd w:id="62"/>
    </w:p>
    <w:p w14:paraId="4C9E94DF" w14:textId="77777777" w:rsidR="00900C14" w:rsidRDefault="009C21FF">
      <w:pPr>
        <w:pStyle w:val="Heading2"/>
      </w:pPr>
      <w:bookmarkStart w:id="63" w:name="_Toc229480030"/>
      <w:r>
        <w:t>URL 17 — Approver Dashboard</w:t>
      </w:r>
      <w:bookmarkEnd w:id="63"/>
    </w:p>
    <w:p w14:paraId="7AC20DA5" w14:textId="03C5665D" w:rsidR="00900C14" w:rsidRDefault="009C21FF">
      <w:r>
        <w:t xml:space="preserve">URL Link: </w:t>
      </w:r>
      <w:hyperlink r:id="rId68" w:history="1">
        <w:r w:rsidRPr="009C21FF">
          <w:rPr>
            <w:rStyle w:val="Hyperlink"/>
          </w:rPr>
          <w:t>rda_url_17_approver_dashboard.html</w:t>
        </w:r>
      </w:hyperlink>
    </w:p>
    <w:tbl>
      <w:tblPr>
        <w:tblStyle w:val="TableGrid"/>
        <w:tblW w:w="0" w:type="auto"/>
        <w:tblLook w:val="04A0" w:firstRow="1" w:lastRow="0" w:firstColumn="1" w:lastColumn="0" w:noHBand="0" w:noVBand="1"/>
      </w:tblPr>
      <w:tblGrid>
        <w:gridCol w:w="2659"/>
        <w:gridCol w:w="2684"/>
        <w:gridCol w:w="2782"/>
        <w:gridCol w:w="2809"/>
      </w:tblGrid>
      <w:tr w:rsidR="00900C14" w14:paraId="018B6576" w14:textId="77777777">
        <w:trPr>
          <w:tblHeader/>
        </w:trPr>
        <w:tc>
          <w:tcPr>
            <w:tcW w:w="3564" w:type="dxa"/>
            <w:shd w:val="clear" w:color="auto" w:fill="D9EAD3"/>
          </w:tcPr>
          <w:p w14:paraId="01925C98" w14:textId="77777777" w:rsidR="00900C14" w:rsidRDefault="009C21FF">
            <w:r>
              <w:t>Actor</w:t>
            </w:r>
          </w:p>
        </w:tc>
        <w:tc>
          <w:tcPr>
            <w:tcW w:w="3564" w:type="dxa"/>
            <w:shd w:val="clear" w:color="auto" w:fill="D9EAD3"/>
          </w:tcPr>
          <w:p w14:paraId="66F6EB30" w14:textId="77777777" w:rsidR="00900C14" w:rsidRDefault="009C21FF">
            <w:r>
              <w:t>Objective</w:t>
            </w:r>
          </w:p>
        </w:tc>
        <w:tc>
          <w:tcPr>
            <w:tcW w:w="3564" w:type="dxa"/>
            <w:shd w:val="clear" w:color="auto" w:fill="D9EAD3"/>
          </w:tcPr>
          <w:p w14:paraId="29A98494" w14:textId="77777777" w:rsidR="00900C14" w:rsidRDefault="009C21FF">
            <w:r>
              <w:t>Preconditions</w:t>
            </w:r>
          </w:p>
        </w:tc>
        <w:tc>
          <w:tcPr>
            <w:tcW w:w="3564" w:type="dxa"/>
            <w:shd w:val="clear" w:color="auto" w:fill="D9EAD3"/>
          </w:tcPr>
          <w:p w14:paraId="674FF589" w14:textId="77777777" w:rsidR="00900C14" w:rsidRDefault="009C21FF">
            <w:r>
              <w:t>Postconditions</w:t>
            </w:r>
          </w:p>
        </w:tc>
      </w:tr>
      <w:tr w:rsidR="00900C14" w14:paraId="711EE703" w14:textId="77777777">
        <w:tc>
          <w:tcPr>
            <w:tcW w:w="3564" w:type="dxa"/>
          </w:tcPr>
          <w:p w14:paraId="5BC0076E" w14:textId="77777777" w:rsidR="00900C14" w:rsidRDefault="009C21FF">
            <w:r>
              <w:t>Approver</w:t>
            </w:r>
          </w:p>
        </w:tc>
        <w:tc>
          <w:tcPr>
            <w:tcW w:w="3564" w:type="dxa"/>
          </w:tcPr>
          <w:p w14:paraId="70E9DD34" w14:textId="77777777" w:rsidR="00900C14" w:rsidRDefault="009C21FF">
            <w:r>
              <w:t>Open the submitted EC package and determine which levels require review.</w:t>
            </w:r>
          </w:p>
        </w:tc>
        <w:tc>
          <w:tcPr>
            <w:tcW w:w="3564" w:type="dxa"/>
          </w:tcPr>
          <w:p w14:paraId="56D7FBD1" w14:textId="77777777" w:rsidR="00900C14" w:rsidRDefault="009C21FF">
            <w:r>
              <w:t>Approver is authenticated and a Manual Adjustment result package has been submitted for review.</w:t>
            </w:r>
          </w:p>
        </w:tc>
        <w:tc>
          <w:tcPr>
            <w:tcW w:w="3564" w:type="dxa"/>
          </w:tcPr>
          <w:p w14:paraId="36E4585E" w14:textId="77777777" w:rsidR="00900C14" w:rsidRDefault="009C21FF">
            <w:r>
              <w:t>Submitted result package is approved and the approval event is audit logged.</w:t>
            </w:r>
          </w:p>
        </w:tc>
      </w:tr>
    </w:tbl>
    <w:p w14:paraId="49914843" w14:textId="77777777" w:rsidR="00900C14" w:rsidRDefault="009C21FF">
      <w:r>
        <w:t>Screen-to-screen context: This screen is part of the connected URL journey in the latest index and supports the business process flow shown at the start of the document.</w:t>
      </w:r>
    </w:p>
    <w:p w14:paraId="17AF38C7" w14:textId="06497EB2" w:rsidR="00900C14" w:rsidRDefault="00FF6ED6">
      <w:commentRangeStart w:id="64"/>
      <w:r w:rsidRPr="00FF6ED6">
        <w:rPr>
          <w:noProof/>
        </w:rPr>
        <w:drawing>
          <wp:inline distT="0" distB="0" distL="0" distR="0" wp14:anchorId="3D5219A6" wp14:editId="2E7CD6CF">
            <wp:extent cx="7044855" cy="2916422"/>
            <wp:effectExtent l="0" t="0" r="3810" b="0"/>
            <wp:docPr id="211829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4615" name=""/>
                    <pic:cNvPicPr/>
                  </pic:nvPicPr>
                  <pic:blipFill>
                    <a:blip r:embed="rId69"/>
                    <a:stretch>
                      <a:fillRect/>
                    </a:stretch>
                  </pic:blipFill>
                  <pic:spPr>
                    <a:xfrm>
                      <a:off x="0" y="0"/>
                      <a:ext cx="7066502" cy="2925384"/>
                    </a:xfrm>
                    <a:prstGeom prst="rect">
                      <a:avLst/>
                    </a:prstGeom>
                  </pic:spPr>
                </pic:pic>
              </a:graphicData>
            </a:graphic>
          </wp:inline>
        </w:drawing>
      </w:r>
      <w:commentRangeEnd w:id="64"/>
      <w:r w:rsidR="00246045">
        <w:rPr>
          <w:rStyle w:val="CommentReference"/>
          <w:sz w:val="18"/>
          <w:szCs w:val="22"/>
        </w:rPr>
        <w:commentReference w:id="64"/>
      </w:r>
    </w:p>
    <w:p w14:paraId="4456170C" w14:textId="77777777" w:rsidR="00900C14" w:rsidRDefault="00900C14"/>
    <w:p w14:paraId="35BEEE78" w14:textId="40CF5BC3" w:rsidR="00900C14" w:rsidRDefault="009C21FF">
      <w:pPr>
        <w:pStyle w:val="Heading2"/>
      </w:pPr>
      <w:bookmarkStart w:id="65" w:name="_Toc229480031"/>
      <w:r>
        <w:t xml:space="preserve">URL </w:t>
      </w:r>
      <w:r w:rsidR="00596C15">
        <w:t>18</w:t>
      </w:r>
      <w:r>
        <w:t xml:space="preserve"> — Approve Confirmation</w:t>
      </w:r>
      <w:bookmarkEnd w:id="65"/>
    </w:p>
    <w:p w14:paraId="78CF3387" w14:textId="71079B66" w:rsidR="00900C14" w:rsidRDefault="009C21FF">
      <w:r>
        <w:t xml:space="preserve">URL Link: </w:t>
      </w:r>
      <w:hyperlink r:id="rId70" w:history="1">
        <w:r w:rsidRPr="009C21FF">
          <w:rPr>
            <w:rStyle w:val="Hyperlink"/>
          </w:rPr>
          <w:t>rda_url_21_approver_approve_confirmation.html</w:t>
        </w:r>
      </w:hyperlink>
    </w:p>
    <w:tbl>
      <w:tblPr>
        <w:tblStyle w:val="TableGrid"/>
        <w:tblW w:w="0" w:type="auto"/>
        <w:tblLook w:val="04A0" w:firstRow="1" w:lastRow="0" w:firstColumn="1" w:lastColumn="0" w:noHBand="0" w:noVBand="1"/>
      </w:tblPr>
      <w:tblGrid>
        <w:gridCol w:w="2660"/>
        <w:gridCol w:w="2682"/>
        <w:gridCol w:w="2782"/>
        <w:gridCol w:w="2810"/>
      </w:tblGrid>
      <w:tr w:rsidR="00900C14" w14:paraId="30FB3FD1" w14:textId="77777777">
        <w:trPr>
          <w:tblHeader/>
        </w:trPr>
        <w:tc>
          <w:tcPr>
            <w:tcW w:w="3564" w:type="dxa"/>
            <w:shd w:val="clear" w:color="auto" w:fill="D9EAD3"/>
          </w:tcPr>
          <w:p w14:paraId="3FF8BC40" w14:textId="77777777" w:rsidR="00900C14" w:rsidRDefault="009C21FF">
            <w:r>
              <w:t>Actor</w:t>
            </w:r>
          </w:p>
        </w:tc>
        <w:tc>
          <w:tcPr>
            <w:tcW w:w="3564" w:type="dxa"/>
            <w:shd w:val="clear" w:color="auto" w:fill="D9EAD3"/>
          </w:tcPr>
          <w:p w14:paraId="445AC6FB" w14:textId="77777777" w:rsidR="00900C14" w:rsidRDefault="009C21FF">
            <w:r>
              <w:t>Objective</w:t>
            </w:r>
          </w:p>
        </w:tc>
        <w:tc>
          <w:tcPr>
            <w:tcW w:w="3564" w:type="dxa"/>
            <w:shd w:val="clear" w:color="auto" w:fill="D9EAD3"/>
          </w:tcPr>
          <w:p w14:paraId="69905BF4" w14:textId="77777777" w:rsidR="00900C14" w:rsidRDefault="009C21FF">
            <w:r>
              <w:t>Preconditions</w:t>
            </w:r>
          </w:p>
        </w:tc>
        <w:tc>
          <w:tcPr>
            <w:tcW w:w="3564" w:type="dxa"/>
            <w:shd w:val="clear" w:color="auto" w:fill="D9EAD3"/>
          </w:tcPr>
          <w:p w14:paraId="62249880" w14:textId="77777777" w:rsidR="00900C14" w:rsidRDefault="009C21FF">
            <w:r>
              <w:t>Postconditions</w:t>
            </w:r>
          </w:p>
        </w:tc>
      </w:tr>
      <w:tr w:rsidR="00900C14" w14:paraId="108F7514" w14:textId="77777777">
        <w:tc>
          <w:tcPr>
            <w:tcW w:w="3564" w:type="dxa"/>
          </w:tcPr>
          <w:p w14:paraId="31CBFC2F" w14:textId="77777777" w:rsidR="00900C14" w:rsidRDefault="009C21FF">
            <w:r>
              <w:t>Approver</w:t>
            </w:r>
          </w:p>
        </w:tc>
        <w:tc>
          <w:tcPr>
            <w:tcW w:w="3564" w:type="dxa"/>
          </w:tcPr>
          <w:p w14:paraId="799666F2" w14:textId="77777777" w:rsidR="00900C14" w:rsidRDefault="009C21FF">
            <w:r>
              <w:t>Approve the submitted EC result package when values are correct.</w:t>
            </w:r>
          </w:p>
        </w:tc>
        <w:tc>
          <w:tcPr>
            <w:tcW w:w="3564" w:type="dxa"/>
          </w:tcPr>
          <w:p w14:paraId="19F843E2" w14:textId="77777777" w:rsidR="00900C14" w:rsidRDefault="009C21FF">
            <w:r>
              <w:t>Approver is authenticated and a Manual Adjustment result package has been submitted for review.</w:t>
            </w:r>
          </w:p>
        </w:tc>
        <w:tc>
          <w:tcPr>
            <w:tcW w:w="3564" w:type="dxa"/>
          </w:tcPr>
          <w:p w14:paraId="6450F337" w14:textId="77777777" w:rsidR="00900C14" w:rsidRDefault="009C21FF">
            <w:r>
              <w:t>Submitted result package is approved and the approval event is audit logged.</w:t>
            </w:r>
          </w:p>
        </w:tc>
      </w:tr>
    </w:tbl>
    <w:p w14:paraId="6A8B298D" w14:textId="77777777" w:rsidR="00900C14" w:rsidRDefault="009C21FF">
      <w:r>
        <w:t>Screen-to-screen context: This screen is part of the connected URL journey in the latest index and supports the business process flow shown at the start of the document.</w:t>
      </w:r>
    </w:p>
    <w:p w14:paraId="77C5E348" w14:textId="348E9215" w:rsidR="00900C14" w:rsidRDefault="00596C15">
      <w:r w:rsidRPr="00596C15">
        <w:rPr>
          <w:noProof/>
        </w:rPr>
        <w:drawing>
          <wp:inline distT="0" distB="0" distL="0" distR="0" wp14:anchorId="5C870DAA" wp14:editId="1D916E55">
            <wp:extent cx="6949440" cy="3381375"/>
            <wp:effectExtent l="0" t="0" r="3810" b="9525"/>
            <wp:docPr id="41367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7888" name=""/>
                    <pic:cNvPicPr/>
                  </pic:nvPicPr>
                  <pic:blipFill>
                    <a:blip r:embed="rId71"/>
                    <a:stretch>
                      <a:fillRect/>
                    </a:stretch>
                  </pic:blipFill>
                  <pic:spPr>
                    <a:xfrm>
                      <a:off x="0" y="0"/>
                      <a:ext cx="6949440" cy="3381375"/>
                    </a:xfrm>
                    <a:prstGeom prst="rect">
                      <a:avLst/>
                    </a:prstGeom>
                  </pic:spPr>
                </pic:pic>
              </a:graphicData>
            </a:graphic>
          </wp:inline>
        </w:drawing>
      </w:r>
    </w:p>
    <w:p w14:paraId="7DAD31EB" w14:textId="77777777" w:rsidR="00900C14" w:rsidRDefault="00900C14"/>
    <w:p w14:paraId="786112CF" w14:textId="6F2CB309" w:rsidR="00900C14" w:rsidRDefault="009C21FF">
      <w:pPr>
        <w:pStyle w:val="Heading2"/>
      </w:pPr>
      <w:bookmarkStart w:id="66" w:name="_Toc229480032"/>
      <w:r>
        <w:t xml:space="preserve">URL </w:t>
      </w:r>
      <w:r w:rsidR="00596C15">
        <w:t>19</w:t>
      </w:r>
      <w:r>
        <w:t xml:space="preserve"> — Reject with Comments</w:t>
      </w:r>
      <w:bookmarkEnd w:id="66"/>
    </w:p>
    <w:p w14:paraId="3F1B7494" w14:textId="41B483B3" w:rsidR="00900C14" w:rsidRDefault="009C21FF">
      <w:r>
        <w:t xml:space="preserve">URL Link: </w:t>
      </w:r>
      <w:hyperlink r:id="rId72" w:history="1">
        <w:r w:rsidRPr="009C21FF">
          <w:rPr>
            <w:rStyle w:val="Hyperlink"/>
          </w:rPr>
          <w:t>rda_url_22_approver_reject_comments.html</w:t>
        </w:r>
      </w:hyperlink>
    </w:p>
    <w:tbl>
      <w:tblPr>
        <w:tblStyle w:val="TableGrid"/>
        <w:tblW w:w="0" w:type="auto"/>
        <w:tblLook w:val="04A0" w:firstRow="1" w:lastRow="0" w:firstColumn="1" w:lastColumn="0" w:noHBand="0" w:noVBand="1"/>
      </w:tblPr>
      <w:tblGrid>
        <w:gridCol w:w="2652"/>
        <w:gridCol w:w="2700"/>
        <w:gridCol w:w="2777"/>
        <w:gridCol w:w="2805"/>
      </w:tblGrid>
      <w:tr w:rsidR="00900C14" w14:paraId="6DD0A25F" w14:textId="77777777">
        <w:trPr>
          <w:tblHeader/>
        </w:trPr>
        <w:tc>
          <w:tcPr>
            <w:tcW w:w="3564" w:type="dxa"/>
            <w:shd w:val="clear" w:color="auto" w:fill="D9EAD3"/>
          </w:tcPr>
          <w:p w14:paraId="1B542277" w14:textId="77777777" w:rsidR="00900C14" w:rsidRDefault="009C21FF">
            <w:r>
              <w:t>Actor</w:t>
            </w:r>
          </w:p>
        </w:tc>
        <w:tc>
          <w:tcPr>
            <w:tcW w:w="3564" w:type="dxa"/>
            <w:shd w:val="clear" w:color="auto" w:fill="D9EAD3"/>
          </w:tcPr>
          <w:p w14:paraId="05BAFAC3" w14:textId="77777777" w:rsidR="00900C14" w:rsidRDefault="009C21FF">
            <w:r>
              <w:t>Objective</w:t>
            </w:r>
          </w:p>
        </w:tc>
        <w:tc>
          <w:tcPr>
            <w:tcW w:w="3564" w:type="dxa"/>
            <w:shd w:val="clear" w:color="auto" w:fill="D9EAD3"/>
          </w:tcPr>
          <w:p w14:paraId="7132C1E9" w14:textId="77777777" w:rsidR="00900C14" w:rsidRDefault="009C21FF">
            <w:r>
              <w:t>Preconditions</w:t>
            </w:r>
          </w:p>
        </w:tc>
        <w:tc>
          <w:tcPr>
            <w:tcW w:w="3564" w:type="dxa"/>
            <w:shd w:val="clear" w:color="auto" w:fill="D9EAD3"/>
          </w:tcPr>
          <w:p w14:paraId="4345F4E4" w14:textId="77777777" w:rsidR="00900C14" w:rsidRDefault="009C21FF">
            <w:r>
              <w:t>Postconditions</w:t>
            </w:r>
          </w:p>
        </w:tc>
      </w:tr>
      <w:tr w:rsidR="00900C14" w14:paraId="05F0C59F" w14:textId="77777777">
        <w:tc>
          <w:tcPr>
            <w:tcW w:w="3564" w:type="dxa"/>
          </w:tcPr>
          <w:p w14:paraId="77F204A7" w14:textId="77777777" w:rsidR="00900C14" w:rsidRDefault="009C21FF">
            <w:r>
              <w:t>Approver</w:t>
            </w:r>
          </w:p>
        </w:tc>
        <w:tc>
          <w:tcPr>
            <w:tcW w:w="3564" w:type="dxa"/>
          </w:tcPr>
          <w:p w14:paraId="1AA97B79" w14:textId="77777777" w:rsidR="00900C14" w:rsidRDefault="009C21FF">
            <w:r>
              <w:t>Reject the submitted EC result package with actionable level-specific comments.</w:t>
            </w:r>
          </w:p>
        </w:tc>
        <w:tc>
          <w:tcPr>
            <w:tcW w:w="3564" w:type="dxa"/>
          </w:tcPr>
          <w:p w14:paraId="72F28DB9" w14:textId="77777777" w:rsidR="00900C14" w:rsidRDefault="009C21FF">
            <w:r>
              <w:t>Approver is authenticated and a Manual Adjustment result package has been submitted for review.</w:t>
            </w:r>
          </w:p>
        </w:tc>
        <w:tc>
          <w:tcPr>
            <w:tcW w:w="3564" w:type="dxa"/>
          </w:tcPr>
          <w:p w14:paraId="5E33D7F5" w14:textId="77777777" w:rsidR="00900C14" w:rsidRDefault="009C21FF">
            <w:r>
              <w:t>Rejection comments are captured, notification is generated, and comments are available for RA correction.</w:t>
            </w:r>
          </w:p>
        </w:tc>
      </w:tr>
    </w:tbl>
    <w:p w14:paraId="00DA22A8" w14:textId="77777777" w:rsidR="00900C14" w:rsidRDefault="009C21FF">
      <w:r>
        <w:t>Screen-to-screen context: This screen is part of the connected URL journey in the latest index and supports the business process flow shown at the start of the document.</w:t>
      </w:r>
    </w:p>
    <w:p w14:paraId="4B703BDB" w14:textId="4839AA5E" w:rsidR="00900C14" w:rsidRDefault="00596C15">
      <w:commentRangeStart w:id="67"/>
      <w:r w:rsidRPr="00596C15">
        <w:rPr>
          <w:noProof/>
        </w:rPr>
        <w:lastRenderedPageBreak/>
        <w:drawing>
          <wp:inline distT="0" distB="0" distL="0" distR="0" wp14:anchorId="6749A5EC" wp14:editId="6513F6D7">
            <wp:extent cx="6949440" cy="3377565"/>
            <wp:effectExtent l="0" t="0" r="3810" b="0"/>
            <wp:docPr id="199906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69323" name=""/>
                    <pic:cNvPicPr/>
                  </pic:nvPicPr>
                  <pic:blipFill>
                    <a:blip r:embed="rId73"/>
                    <a:stretch>
                      <a:fillRect/>
                    </a:stretch>
                  </pic:blipFill>
                  <pic:spPr>
                    <a:xfrm>
                      <a:off x="0" y="0"/>
                      <a:ext cx="6949440" cy="3377565"/>
                    </a:xfrm>
                    <a:prstGeom prst="rect">
                      <a:avLst/>
                    </a:prstGeom>
                  </pic:spPr>
                </pic:pic>
              </a:graphicData>
            </a:graphic>
          </wp:inline>
        </w:drawing>
      </w:r>
      <w:commentRangeEnd w:id="67"/>
      <w:r w:rsidR="00246045">
        <w:rPr>
          <w:rStyle w:val="CommentReference"/>
          <w:sz w:val="18"/>
          <w:szCs w:val="22"/>
        </w:rPr>
        <w:commentReference w:id="67"/>
      </w:r>
    </w:p>
    <w:p w14:paraId="2BB51C93" w14:textId="77777777" w:rsidR="00900C14" w:rsidRDefault="00900C14"/>
    <w:p w14:paraId="5E15F470" w14:textId="689F8A22" w:rsidR="00900C14" w:rsidRDefault="009C21FF">
      <w:pPr>
        <w:pStyle w:val="Heading2"/>
      </w:pPr>
      <w:bookmarkStart w:id="68" w:name="_Toc229480033"/>
      <w:r>
        <w:t>URL 2</w:t>
      </w:r>
      <w:r w:rsidR="00596C15">
        <w:t>0</w:t>
      </w:r>
      <w:r>
        <w:t xml:space="preserve"> — Rejection Submitted / Email Sent</w:t>
      </w:r>
      <w:bookmarkEnd w:id="68"/>
    </w:p>
    <w:p w14:paraId="0B4F6001" w14:textId="660FDC41" w:rsidR="00900C14" w:rsidRDefault="009C21FF">
      <w:r>
        <w:t xml:space="preserve">URL Link: </w:t>
      </w:r>
      <w:hyperlink r:id="rId74" w:history="1">
        <w:r w:rsidRPr="009C21FF">
          <w:rPr>
            <w:rStyle w:val="Hyperlink"/>
          </w:rPr>
          <w:t>rda_url_23_approver_rejection_complete.html</w:t>
        </w:r>
      </w:hyperlink>
    </w:p>
    <w:tbl>
      <w:tblPr>
        <w:tblStyle w:val="TableGrid"/>
        <w:tblW w:w="0" w:type="auto"/>
        <w:tblLook w:val="04A0" w:firstRow="1" w:lastRow="0" w:firstColumn="1" w:lastColumn="0" w:noHBand="0" w:noVBand="1"/>
      </w:tblPr>
      <w:tblGrid>
        <w:gridCol w:w="2652"/>
        <w:gridCol w:w="2700"/>
        <w:gridCol w:w="2777"/>
        <w:gridCol w:w="2805"/>
      </w:tblGrid>
      <w:tr w:rsidR="00900C14" w14:paraId="5A6789EF" w14:textId="77777777">
        <w:trPr>
          <w:tblHeader/>
        </w:trPr>
        <w:tc>
          <w:tcPr>
            <w:tcW w:w="3564" w:type="dxa"/>
            <w:shd w:val="clear" w:color="auto" w:fill="D9EAD3"/>
          </w:tcPr>
          <w:p w14:paraId="7F22CEBE" w14:textId="77777777" w:rsidR="00900C14" w:rsidRDefault="009C21FF">
            <w:r>
              <w:t>Actor</w:t>
            </w:r>
          </w:p>
        </w:tc>
        <w:tc>
          <w:tcPr>
            <w:tcW w:w="3564" w:type="dxa"/>
            <w:shd w:val="clear" w:color="auto" w:fill="D9EAD3"/>
          </w:tcPr>
          <w:p w14:paraId="75623AB1" w14:textId="77777777" w:rsidR="00900C14" w:rsidRDefault="009C21FF">
            <w:r>
              <w:t>Objective</w:t>
            </w:r>
          </w:p>
        </w:tc>
        <w:tc>
          <w:tcPr>
            <w:tcW w:w="3564" w:type="dxa"/>
            <w:shd w:val="clear" w:color="auto" w:fill="D9EAD3"/>
          </w:tcPr>
          <w:p w14:paraId="54729940" w14:textId="77777777" w:rsidR="00900C14" w:rsidRDefault="009C21FF">
            <w:r>
              <w:t>Preconditions</w:t>
            </w:r>
          </w:p>
        </w:tc>
        <w:tc>
          <w:tcPr>
            <w:tcW w:w="3564" w:type="dxa"/>
            <w:shd w:val="clear" w:color="auto" w:fill="D9EAD3"/>
          </w:tcPr>
          <w:p w14:paraId="4B6E1D51" w14:textId="77777777" w:rsidR="00900C14" w:rsidRDefault="009C21FF">
            <w:r>
              <w:t>Postconditions</w:t>
            </w:r>
          </w:p>
        </w:tc>
      </w:tr>
      <w:tr w:rsidR="00900C14" w14:paraId="7798005F" w14:textId="77777777">
        <w:tc>
          <w:tcPr>
            <w:tcW w:w="3564" w:type="dxa"/>
          </w:tcPr>
          <w:p w14:paraId="51238A0A" w14:textId="77777777" w:rsidR="00900C14" w:rsidRDefault="009C21FF">
            <w:r>
              <w:t>Approver</w:t>
            </w:r>
          </w:p>
        </w:tc>
        <w:tc>
          <w:tcPr>
            <w:tcW w:w="3564" w:type="dxa"/>
          </w:tcPr>
          <w:p w14:paraId="5B7370E8" w14:textId="77777777" w:rsidR="00900C14" w:rsidRDefault="009C21FF">
            <w:r>
              <w:t>Reject the submitted EC result package with actionable level-specific comments.</w:t>
            </w:r>
          </w:p>
        </w:tc>
        <w:tc>
          <w:tcPr>
            <w:tcW w:w="3564" w:type="dxa"/>
          </w:tcPr>
          <w:p w14:paraId="76BF54DC" w14:textId="77777777" w:rsidR="00900C14" w:rsidRDefault="009C21FF">
            <w:r>
              <w:t>Approver is authenticated and a Manual Adjustment result package has been submitted for review.</w:t>
            </w:r>
          </w:p>
        </w:tc>
        <w:tc>
          <w:tcPr>
            <w:tcW w:w="3564" w:type="dxa"/>
          </w:tcPr>
          <w:p w14:paraId="2527814C" w14:textId="77777777" w:rsidR="00900C14" w:rsidRDefault="009C21FF">
            <w:r>
              <w:t>Rejection comments are captured, notification is generated, and comments are available for RA correction.</w:t>
            </w:r>
          </w:p>
        </w:tc>
      </w:tr>
    </w:tbl>
    <w:p w14:paraId="1D532C75" w14:textId="77777777" w:rsidR="00900C14" w:rsidRDefault="009C21FF">
      <w:r>
        <w:t>Screen-to-screen context: This screen is part of the connected URL journey in the latest index and supports the business process flow shown at the start of the document.</w:t>
      </w:r>
    </w:p>
    <w:p w14:paraId="1ADD465E" w14:textId="6A31C127" w:rsidR="00900C14" w:rsidRDefault="00596C15">
      <w:r w:rsidRPr="00596C15">
        <w:rPr>
          <w:noProof/>
        </w:rPr>
        <w:drawing>
          <wp:inline distT="0" distB="0" distL="0" distR="0" wp14:anchorId="11CBE93C" wp14:editId="104D112A">
            <wp:extent cx="7036904" cy="2989580"/>
            <wp:effectExtent l="0" t="0" r="0" b="1270"/>
            <wp:docPr id="44394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43054" name=""/>
                    <pic:cNvPicPr/>
                  </pic:nvPicPr>
                  <pic:blipFill>
                    <a:blip r:embed="rId75"/>
                    <a:stretch>
                      <a:fillRect/>
                    </a:stretch>
                  </pic:blipFill>
                  <pic:spPr>
                    <a:xfrm>
                      <a:off x="0" y="0"/>
                      <a:ext cx="7050007" cy="2995147"/>
                    </a:xfrm>
                    <a:prstGeom prst="rect">
                      <a:avLst/>
                    </a:prstGeom>
                  </pic:spPr>
                </pic:pic>
              </a:graphicData>
            </a:graphic>
          </wp:inline>
        </w:drawing>
      </w:r>
    </w:p>
    <w:p w14:paraId="35E15107" w14:textId="77777777" w:rsidR="00900C14" w:rsidRDefault="00900C14"/>
    <w:p w14:paraId="1FEE3AF5" w14:textId="7FEF3EDB" w:rsidR="00900C14" w:rsidRDefault="009C21FF">
      <w:pPr>
        <w:pStyle w:val="Heading2"/>
      </w:pPr>
      <w:bookmarkStart w:id="69" w:name="_Toc229480034"/>
      <w:r>
        <w:lastRenderedPageBreak/>
        <w:t>URL 2</w:t>
      </w:r>
      <w:r w:rsidR="00596C15">
        <w:t>1</w:t>
      </w:r>
      <w:r>
        <w:t xml:space="preserve"> — Approval Complete</w:t>
      </w:r>
      <w:bookmarkEnd w:id="69"/>
    </w:p>
    <w:p w14:paraId="11589270" w14:textId="7D498203" w:rsidR="00900C14" w:rsidRDefault="009C21FF">
      <w:r>
        <w:t xml:space="preserve">URL Link: </w:t>
      </w:r>
      <w:hyperlink r:id="rId76" w:history="1">
        <w:r w:rsidRPr="009C21FF">
          <w:rPr>
            <w:rStyle w:val="Hyperlink"/>
          </w:rPr>
          <w:t>rda_url_24_approver_approval_complete.html</w:t>
        </w:r>
      </w:hyperlink>
    </w:p>
    <w:tbl>
      <w:tblPr>
        <w:tblStyle w:val="TableGrid"/>
        <w:tblW w:w="0" w:type="auto"/>
        <w:tblLook w:val="04A0" w:firstRow="1" w:lastRow="0" w:firstColumn="1" w:lastColumn="0" w:noHBand="0" w:noVBand="1"/>
      </w:tblPr>
      <w:tblGrid>
        <w:gridCol w:w="2660"/>
        <w:gridCol w:w="2682"/>
        <w:gridCol w:w="2782"/>
        <w:gridCol w:w="2810"/>
      </w:tblGrid>
      <w:tr w:rsidR="00900C14" w14:paraId="1B561A77" w14:textId="77777777">
        <w:trPr>
          <w:tblHeader/>
        </w:trPr>
        <w:tc>
          <w:tcPr>
            <w:tcW w:w="3564" w:type="dxa"/>
            <w:shd w:val="clear" w:color="auto" w:fill="D9EAD3"/>
          </w:tcPr>
          <w:p w14:paraId="0DF68677" w14:textId="77777777" w:rsidR="00900C14" w:rsidRDefault="009C21FF">
            <w:r>
              <w:t>Actor</w:t>
            </w:r>
          </w:p>
        </w:tc>
        <w:tc>
          <w:tcPr>
            <w:tcW w:w="3564" w:type="dxa"/>
            <w:shd w:val="clear" w:color="auto" w:fill="D9EAD3"/>
          </w:tcPr>
          <w:p w14:paraId="45914A6A" w14:textId="77777777" w:rsidR="00900C14" w:rsidRDefault="009C21FF">
            <w:r>
              <w:t>Objective</w:t>
            </w:r>
          </w:p>
        </w:tc>
        <w:tc>
          <w:tcPr>
            <w:tcW w:w="3564" w:type="dxa"/>
            <w:shd w:val="clear" w:color="auto" w:fill="D9EAD3"/>
          </w:tcPr>
          <w:p w14:paraId="71E08D69" w14:textId="77777777" w:rsidR="00900C14" w:rsidRDefault="009C21FF">
            <w:r>
              <w:t>Preconditions</w:t>
            </w:r>
          </w:p>
        </w:tc>
        <w:tc>
          <w:tcPr>
            <w:tcW w:w="3564" w:type="dxa"/>
            <w:shd w:val="clear" w:color="auto" w:fill="D9EAD3"/>
          </w:tcPr>
          <w:p w14:paraId="4E9DEB3B" w14:textId="77777777" w:rsidR="00900C14" w:rsidRDefault="009C21FF">
            <w:r>
              <w:t>Postconditions</w:t>
            </w:r>
          </w:p>
        </w:tc>
      </w:tr>
      <w:tr w:rsidR="00900C14" w14:paraId="2BE3F916" w14:textId="77777777">
        <w:tc>
          <w:tcPr>
            <w:tcW w:w="3564" w:type="dxa"/>
          </w:tcPr>
          <w:p w14:paraId="51420D83" w14:textId="77777777" w:rsidR="00900C14" w:rsidRDefault="009C21FF">
            <w:r>
              <w:t>Approver</w:t>
            </w:r>
          </w:p>
        </w:tc>
        <w:tc>
          <w:tcPr>
            <w:tcW w:w="3564" w:type="dxa"/>
          </w:tcPr>
          <w:p w14:paraId="6E0D42F6" w14:textId="77777777" w:rsidR="00900C14" w:rsidRDefault="009C21FF">
            <w:r>
              <w:t>Approve the submitted EC result package when values are correct.</w:t>
            </w:r>
          </w:p>
        </w:tc>
        <w:tc>
          <w:tcPr>
            <w:tcW w:w="3564" w:type="dxa"/>
          </w:tcPr>
          <w:p w14:paraId="0DCED88C" w14:textId="77777777" w:rsidR="00900C14" w:rsidRDefault="009C21FF">
            <w:r>
              <w:t>Approver is authenticated and a Manual Adjustment result package has been submitted for review.</w:t>
            </w:r>
          </w:p>
        </w:tc>
        <w:tc>
          <w:tcPr>
            <w:tcW w:w="3564" w:type="dxa"/>
          </w:tcPr>
          <w:p w14:paraId="53562C07" w14:textId="77777777" w:rsidR="00900C14" w:rsidRDefault="009C21FF">
            <w:r>
              <w:t>Workflow status is updated and the user can proceed to the next screen.</w:t>
            </w:r>
          </w:p>
        </w:tc>
      </w:tr>
    </w:tbl>
    <w:p w14:paraId="63D79416" w14:textId="77777777" w:rsidR="00900C14" w:rsidRDefault="009C21FF">
      <w:r>
        <w:t>Screen-to-screen context: This screen is part of the connected URL journey in the latest index and supports the business process flow shown at the start of the document.</w:t>
      </w:r>
    </w:p>
    <w:p w14:paraId="6058FAB0" w14:textId="34A65459" w:rsidR="00900C14" w:rsidRDefault="00596C15">
      <w:r w:rsidRPr="00596C15">
        <w:rPr>
          <w:noProof/>
        </w:rPr>
        <w:drawing>
          <wp:inline distT="0" distB="0" distL="0" distR="0" wp14:anchorId="6BFEAC27" wp14:editId="2A4F8008">
            <wp:extent cx="6949440" cy="3385185"/>
            <wp:effectExtent l="0" t="0" r="3810" b="5715"/>
            <wp:docPr id="167170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9586" name=""/>
                    <pic:cNvPicPr/>
                  </pic:nvPicPr>
                  <pic:blipFill>
                    <a:blip r:embed="rId77"/>
                    <a:stretch>
                      <a:fillRect/>
                    </a:stretch>
                  </pic:blipFill>
                  <pic:spPr>
                    <a:xfrm>
                      <a:off x="0" y="0"/>
                      <a:ext cx="6949440" cy="3385185"/>
                    </a:xfrm>
                    <a:prstGeom prst="rect">
                      <a:avLst/>
                    </a:prstGeom>
                  </pic:spPr>
                </pic:pic>
              </a:graphicData>
            </a:graphic>
          </wp:inline>
        </w:drawing>
      </w:r>
    </w:p>
    <w:p w14:paraId="509624F4" w14:textId="77777777" w:rsidR="00900C14" w:rsidRDefault="00900C14"/>
    <w:p w14:paraId="2B147783" w14:textId="77777777" w:rsidR="00900C14" w:rsidRDefault="009C21FF">
      <w:r>
        <w:br w:type="page"/>
      </w:r>
    </w:p>
    <w:p w14:paraId="4B39B262" w14:textId="77777777" w:rsidR="00900C14" w:rsidRDefault="009C21FF">
      <w:pPr>
        <w:pStyle w:val="Heading1"/>
      </w:pPr>
      <w:bookmarkStart w:id="70" w:name="_Toc229480035"/>
      <w:r>
        <w:lastRenderedPageBreak/>
        <w:t>Audit Trail</w:t>
      </w:r>
      <w:bookmarkEnd w:id="70"/>
    </w:p>
    <w:p w14:paraId="7F7D329D" w14:textId="77777777" w:rsidR="00900C14" w:rsidRDefault="009C21FF">
      <w:pPr>
        <w:pStyle w:val="Heading2"/>
      </w:pPr>
      <w:bookmarkStart w:id="71" w:name="_Toc229480036"/>
      <w:r>
        <w:t>URL 30 — Audit Trail Dashboard</w:t>
      </w:r>
      <w:bookmarkEnd w:id="71"/>
    </w:p>
    <w:p w14:paraId="010BA926" w14:textId="75C296BF" w:rsidR="00900C14" w:rsidRDefault="009C21FF">
      <w:r>
        <w:t xml:space="preserve">URL Link: </w:t>
      </w:r>
      <w:hyperlink r:id="rId78" w:history="1">
        <w:r w:rsidRPr="009C21FF">
          <w:rPr>
            <w:rStyle w:val="Hyperlink"/>
          </w:rPr>
          <w:t>rda_url_30_audit_trail_dashboard.html</w:t>
        </w:r>
      </w:hyperlink>
    </w:p>
    <w:tbl>
      <w:tblPr>
        <w:tblStyle w:val="TableGrid"/>
        <w:tblW w:w="0" w:type="auto"/>
        <w:tblLook w:val="04A0" w:firstRow="1" w:lastRow="0" w:firstColumn="1" w:lastColumn="0" w:noHBand="0" w:noVBand="1"/>
      </w:tblPr>
      <w:tblGrid>
        <w:gridCol w:w="2611"/>
        <w:gridCol w:w="2688"/>
        <w:gridCol w:w="2804"/>
        <w:gridCol w:w="2831"/>
      </w:tblGrid>
      <w:tr w:rsidR="00900C14" w14:paraId="435FBD4C" w14:textId="77777777">
        <w:trPr>
          <w:tblHeader/>
        </w:trPr>
        <w:tc>
          <w:tcPr>
            <w:tcW w:w="3564" w:type="dxa"/>
            <w:shd w:val="clear" w:color="auto" w:fill="D9EAD3"/>
          </w:tcPr>
          <w:p w14:paraId="3764D0E0" w14:textId="77777777" w:rsidR="00900C14" w:rsidRDefault="009C21FF">
            <w:r>
              <w:t>Actor</w:t>
            </w:r>
          </w:p>
        </w:tc>
        <w:tc>
          <w:tcPr>
            <w:tcW w:w="3564" w:type="dxa"/>
            <w:shd w:val="clear" w:color="auto" w:fill="D9EAD3"/>
          </w:tcPr>
          <w:p w14:paraId="31ADF273" w14:textId="77777777" w:rsidR="00900C14" w:rsidRDefault="009C21FF">
            <w:r>
              <w:t>Objective</w:t>
            </w:r>
          </w:p>
        </w:tc>
        <w:tc>
          <w:tcPr>
            <w:tcW w:w="3564" w:type="dxa"/>
            <w:shd w:val="clear" w:color="auto" w:fill="D9EAD3"/>
          </w:tcPr>
          <w:p w14:paraId="793AF93F" w14:textId="77777777" w:rsidR="00900C14" w:rsidRDefault="009C21FF">
            <w:r>
              <w:t>Preconditions</w:t>
            </w:r>
          </w:p>
        </w:tc>
        <w:tc>
          <w:tcPr>
            <w:tcW w:w="3564" w:type="dxa"/>
            <w:shd w:val="clear" w:color="auto" w:fill="D9EAD3"/>
          </w:tcPr>
          <w:p w14:paraId="6678CD10" w14:textId="77777777" w:rsidR="00900C14" w:rsidRDefault="009C21FF">
            <w:r>
              <w:t>Postconditions</w:t>
            </w:r>
          </w:p>
        </w:tc>
      </w:tr>
      <w:tr w:rsidR="00900C14" w14:paraId="79DABFCE" w14:textId="77777777">
        <w:tc>
          <w:tcPr>
            <w:tcW w:w="3564" w:type="dxa"/>
          </w:tcPr>
          <w:p w14:paraId="4AEDE852" w14:textId="77777777" w:rsidR="00900C14" w:rsidRDefault="009C21FF">
            <w:r>
              <w:t>Site Admin</w:t>
            </w:r>
          </w:p>
        </w:tc>
        <w:tc>
          <w:tcPr>
            <w:tcW w:w="3564" w:type="dxa"/>
          </w:tcPr>
          <w:p w14:paraId="23F67838" w14:textId="77777777" w:rsidR="00900C14" w:rsidRDefault="009C21FF">
            <w:r>
              <w:t>Review end-to-end site activity logs using admin filters.</w:t>
            </w:r>
          </w:p>
        </w:tc>
        <w:tc>
          <w:tcPr>
            <w:tcW w:w="3564" w:type="dxa"/>
          </w:tcPr>
          <w:p w14:paraId="416EBB6F" w14:textId="77777777" w:rsidR="00900C14" w:rsidRDefault="009C21FF">
            <w:r>
              <w:t>Site admin is authenticated and audit logging data is available.</w:t>
            </w:r>
          </w:p>
        </w:tc>
        <w:tc>
          <w:tcPr>
            <w:tcW w:w="3564" w:type="dxa"/>
          </w:tcPr>
          <w:p w14:paraId="501968EA" w14:textId="77777777" w:rsidR="00900C14" w:rsidRDefault="009C21FF">
            <w:r>
              <w:t>Relevant screen information is reviewed and the next user action is available.</w:t>
            </w:r>
          </w:p>
        </w:tc>
      </w:tr>
    </w:tbl>
    <w:p w14:paraId="57FD4A21" w14:textId="77777777" w:rsidR="00900C14" w:rsidRDefault="009C21FF">
      <w:r>
        <w:t>Screen-to-screen context: This screen is part of the connected URL journey in the latest index and supports the business process flow shown at the start of the document.</w:t>
      </w:r>
    </w:p>
    <w:p w14:paraId="2B11BD6A" w14:textId="02E33B88" w:rsidR="00900C14" w:rsidRDefault="00596C15">
      <w:commentRangeStart w:id="72"/>
      <w:r w:rsidRPr="00596C15">
        <w:rPr>
          <w:noProof/>
        </w:rPr>
        <w:drawing>
          <wp:inline distT="0" distB="0" distL="0" distR="0" wp14:anchorId="626F8468" wp14:editId="6588A817">
            <wp:extent cx="6949440" cy="3376295"/>
            <wp:effectExtent l="0" t="0" r="3810" b="0"/>
            <wp:docPr id="184544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48661" name=""/>
                    <pic:cNvPicPr/>
                  </pic:nvPicPr>
                  <pic:blipFill>
                    <a:blip r:embed="rId79"/>
                    <a:stretch>
                      <a:fillRect/>
                    </a:stretch>
                  </pic:blipFill>
                  <pic:spPr>
                    <a:xfrm>
                      <a:off x="0" y="0"/>
                      <a:ext cx="6949440" cy="3376295"/>
                    </a:xfrm>
                    <a:prstGeom prst="rect">
                      <a:avLst/>
                    </a:prstGeom>
                  </pic:spPr>
                </pic:pic>
              </a:graphicData>
            </a:graphic>
          </wp:inline>
        </w:drawing>
      </w:r>
      <w:commentRangeEnd w:id="72"/>
      <w:r w:rsidR="00246045">
        <w:rPr>
          <w:rStyle w:val="CommentReference"/>
          <w:sz w:val="18"/>
          <w:szCs w:val="22"/>
        </w:rPr>
        <w:commentReference w:id="72"/>
      </w:r>
    </w:p>
    <w:p w14:paraId="629C54C9" w14:textId="77777777" w:rsidR="00900C14" w:rsidRDefault="00900C14"/>
    <w:p w14:paraId="226D9596" w14:textId="77777777" w:rsidR="00900C14" w:rsidRDefault="009C21FF">
      <w:pPr>
        <w:pStyle w:val="Heading2"/>
      </w:pPr>
      <w:bookmarkStart w:id="73" w:name="_Toc229480037"/>
      <w:r>
        <w:t>URL 31 — Audit Event Detail</w:t>
      </w:r>
      <w:bookmarkEnd w:id="73"/>
    </w:p>
    <w:p w14:paraId="61106AEA" w14:textId="727DD4BA" w:rsidR="00900C14" w:rsidRDefault="009C21FF">
      <w:r>
        <w:t xml:space="preserve">URL Link: </w:t>
      </w:r>
      <w:hyperlink r:id="rId80" w:history="1">
        <w:r w:rsidRPr="009C21FF">
          <w:rPr>
            <w:rStyle w:val="Hyperlink"/>
          </w:rPr>
          <w:t>rda_url_31_audit_event_detail.html</w:t>
        </w:r>
      </w:hyperlink>
    </w:p>
    <w:tbl>
      <w:tblPr>
        <w:tblStyle w:val="TableGrid"/>
        <w:tblW w:w="0" w:type="auto"/>
        <w:tblLook w:val="04A0" w:firstRow="1" w:lastRow="0" w:firstColumn="1" w:lastColumn="0" w:noHBand="0" w:noVBand="1"/>
      </w:tblPr>
      <w:tblGrid>
        <w:gridCol w:w="2611"/>
        <w:gridCol w:w="2688"/>
        <w:gridCol w:w="2804"/>
        <w:gridCol w:w="2831"/>
      </w:tblGrid>
      <w:tr w:rsidR="00900C14" w14:paraId="5502ACB3" w14:textId="77777777">
        <w:trPr>
          <w:tblHeader/>
        </w:trPr>
        <w:tc>
          <w:tcPr>
            <w:tcW w:w="3564" w:type="dxa"/>
            <w:shd w:val="clear" w:color="auto" w:fill="D9EAD3"/>
          </w:tcPr>
          <w:p w14:paraId="4DE28187" w14:textId="77777777" w:rsidR="00900C14" w:rsidRDefault="009C21FF">
            <w:r>
              <w:t>Actor</w:t>
            </w:r>
          </w:p>
        </w:tc>
        <w:tc>
          <w:tcPr>
            <w:tcW w:w="3564" w:type="dxa"/>
            <w:shd w:val="clear" w:color="auto" w:fill="D9EAD3"/>
          </w:tcPr>
          <w:p w14:paraId="058FEED0" w14:textId="77777777" w:rsidR="00900C14" w:rsidRDefault="009C21FF">
            <w:r>
              <w:t>Objective</w:t>
            </w:r>
          </w:p>
        </w:tc>
        <w:tc>
          <w:tcPr>
            <w:tcW w:w="3564" w:type="dxa"/>
            <w:shd w:val="clear" w:color="auto" w:fill="D9EAD3"/>
          </w:tcPr>
          <w:p w14:paraId="7DC96213" w14:textId="77777777" w:rsidR="00900C14" w:rsidRDefault="009C21FF">
            <w:r>
              <w:t>Preconditions</w:t>
            </w:r>
          </w:p>
        </w:tc>
        <w:tc>
          <w:tcPr>
            <w:tcW w:w="3564" w:type="dxa"/>
            <w:shd w:val="clear" w:color="auto" w:fill="D9EAD3"/>
          </w:tcPr>
          <w:p w14:paraId="31C45BCE" w14:textId="77777777" w:rsidR="00900C14" w:rsidRDefault="009C21FF">
            <w:r>
              <w:t>Postconditions</w:t>
            </w:r>
          </w:p>
        </w:tc>
      </w:tr>
      <w:tr w:rsidR="00900C14" w14:paraId="7059C5D8" w14:textId="77777777">
        <w:tc>
          <w:tcPr>
            <w:tcW w:w="3564" w:type="dxa"/>
          </w:tcPr>
          <w:p w14:paraId="62A83813" w14:textId="77777777" w:rsidR="00900C14" w:rsidRDefault="009C21FF">
            <w:r>
              <w:t>Site Admin</w:t>
            </w:r>
          </w:p>
        </w:tc>
        <w:tc>
          <w:tcPr>
            <w:tcW w:w="3564" w:type="dxa"/>
          </w:tcPr>
          <w:p w14:paraId="6A7C2411" w14:textId="77777777" w:rsidR="00900C14" w:rsidRDefault="009C21FF">
            <w:r>
              <w:t>Inspect the timeline and details for a selected audit event.</w:t>
            </w:r>
          </w:p>
        </w:tc>
        <w:tc>
          <w:tcPr>
            <w:tcW w:w="3564" w:type="dxa"/>
          </w:tcPr>
          <w:p w14:paraId="378080FC" w14:textId="77777777" w:rsidR="00900C14" w:rsidRDefault="009C21FF">
            <w:r>
              <w:t>Site admin is authenticated and audit logging data is available.</w:t>
            </w:r>
          </w:p>
        </w:tc>
        <w:tc>
          <w:tcPr>
            <w:tcW w:w="3564" w:type="dxa"/>
          </w:tcPr>
          <w:p w14:paraId="57E11119" w14:textId="77777777" w:rsidR="00900C14" w:rsidRDefault="009C21FF">
            <w:r>
              <w:t>Relevant screen information is reviewed and the next user action is available.</w:t>
            </w:r>
          </w:p>
        </w:tc>
      </w:tr>
    </w:tbl>
    <w:p w14:paraId="3F07E089" w14:textId="77777777" w:rsidR="00900C14" w:rsidRDefault="009C21FF">
      <w:r>
        <w:t>Screen-to-screen context: This screen is part of the connected URL journey in the latest index and supports the business process flow shown at the start of the document.</w:t>
      </w:r>
    </w:p>
    <w:p w14:paraId="2C3DC55B" w14:textId="6CC4D466" w:rsidR="00900C14" w:rsidRDefault="00596C15">
      <w:r w:rsidRPr="00596C15">
        <w:rPr>
          <w:noProof/>
        </w:rPr>
        <w:lastRenderedPageBreak/>
        <w:drawing>
          <wp:inline distT="0" distB="0" distL="0" distR="0" wp14:anchorId="561545C3" wp14:editId="5F861EE2">
            <wp:extent cx="6949440" cy="3385820"/>
            <wp:effectExtent l="0" t="0" r="3810" b="5080"/>
            <wp:docPr id="203372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26083" name=""/>
                    <pic:cNvPicPr/>
                  </pic:nvPicPr>
                  <pic:blipFill>
                    <a:blip r:embed="rId81"/>
                    <a:stretch>
                      <a:fillRect/>
                    </a:stretch>
                  </pic:blipFill>
                  <pic:spPr>
                    <a:xfrm>
                      <a:off x="0" y="0"/>
                      <a:ext cx="6949440" cy="3385820"/>
                    </a:xfrm>
                    <a:prstGeom prst="rect">
                      <a:avLst/>
                    </a:prstGeom>
                  </pic:spPr>
                </pic:pic>
              </a:graphicData>
            </a:graphic>
          </wp:inline>
        </w:drawing>
      </w:r>
    </w:p>
    <w:p w14:paraId="58C908E0" w14:textId="77777777" w:rsidR="00900C14" w:rsidRDefault="00900C14"/>
    <w:p w14:paraId="33666AE4" w14:textId="77777777" w:rsidR="00900C14" w:rsidRDefault="009C21FF">
      <w:pPr>
        <w:pStyle w:val="Heading2"/>
      </w:pPr>
      <w:bookmarkStart w:id="74" w:name="_Toc229480038"/>
      <w:r>
        <w:t>URL 32 — Download Audit Logs</w:t>
      </w:r>
      <w:bookmarkEnd w:id="74"/>
    </w:p>
    <w:p w14:paraId="7B1F8DC8" w14:textId="6F53C791" w:rsidR="00900C14" w:rsidRDefault="009C21FF">
      <w:r>
        <w:t xml:space="preserve">URL Link: </w:t>
      </w:r>
      <w:hyperlink r:id="rId82" w:history="1">
        <w:r w:rsidRPr="009C21FF">
          <w:rPr>
            <w:rStyle w:val="Hyperlink"/>
          </w:rPr>
          <w:t>rda_url_32_audit_download_logs.html</w:t>
        </w:r>
      </w:hyperlink>
    </w:p>
    <w:tbl>
      <w:tblPr>
        <w:tblStyle w:val="TableGrid"/>
        <w:tblW w:w="0" w:type="auto"/>
        <w:tblLook w:val="04A0" w:firstRow="1" w:lastRow="0" w:firstColumn="1" w:lastColumn="0" w:noHBand="0" w:noVBand="1"/>
      </w:tblPr>
      <w:tblGrid>
        <w:gridCol w:w="2606"/>
        <w:gridCol w:w="2703"/>
        <w:gridCol w:w="2799"/>
        <w:gridCol w:w="2826"/>
      </w:tblGrid>
      <w:tr w:rsidR="00900C14" w14:paraId="54EA59A0" w14:textId="77777777">
        <w:trPr>
          <w:tblHeader/>
        </w:trPr>
        <w:tc>
          <w:tcPr>
            <w:tcW w:w="3564" w:type="dxa"/>
            <w:shd w:val="clear" w:color="auto" w:fill="D9EAD3"/>
          </w:tcPr>
          <w:p w14:paraId="048F3383" w14:textId="77777777" w:rsidR="00900C14" w:rsidRDefault="009C21FF">
            <w:r>
              <w:t>Actor</w:t>
            </w:r>
          </w:p>
        </w:tc>
        <w:tc>
          <w:tcPr>
            <w:tcW w:w="3564" w:type="dxa"/>
            <w:shd w:val="clear" w:color="auto" w:fill="D9EAD3"/>
          </w:tcPr>
          <w:p w14:paraId="04B7D3D4" w14:textId="77777777" w:rsidR="00900C14" w:rsidRDefault="009C21FF">
            <w:r>
              <w:t>Objective</w:t>
            </w:r>
          </w:p>
        </w:tc>
        <w:tc>
          <w:tcPr>
            <w:tcW w:w="3564" w:type="dxa"/>
            <w:shd w:val="clear" w:color="auto" w:fill="D9EAD3"/>
          </w:tcPr>
          <w:p w14:paraId="1B461813" w14:textId="77777777" w:rsidR="00900C14" w:rsidRDefault="009C21FF">
            <w:r>
              <w:t>Preconditions</w:t>
            </w:r>
          </w:p>
        </w:tc>
        <w:tc>
          <w:tcPr>
            <w:tcW w:w="3564" w:type="dxa"/>
            <w:shd w:val="clear" w:color="auto" w:fill="D9EAD3"/>
          </w:tcPr>
          <w:p w14:paraId="6B16633F" w14:textId="77777777" w:rsidR="00900C14" w:rsidRDefault="009C21FF">
            <w:r>
              <w:t>Postconditions</w:t>
            </w:r>
          </w:p>
        </w:tc>
      </w:tr>
      <w:tr w:rsidR="00900C14" w14:paraId="2D9A7418" w14:textId="77777777">
        <w:tc>
          <w:tcPr>
            <w:tcW w:w="3564" w:type="dxa"/>
          </w:tcPr>
          <w:p w14:paraId="3D7D4523" w14:textId="77777777" w:rsidR="00900C14" w:rsidRDefault="009C21FF">
            <w:r>
              <w:t>Site Admin</w:t>
            </w:r>
          </w:p>
        </w:tc>
        <w:tc>
          <w:tcPr>
            <w:tcW w:w="3564" w:type="dxa"/>
          </w:tcPr>
          <w:p w14:paraId="09D22CC8" w14:textId="77777777" w:rsidR="00900C14" w:rsidRDefault="009C21FF">
            <w:r>
              <w:t>Download filtered audit logs for admin review and evidence retention.</w:t>
            </w:r>
          </w:p>
        </w:tc>
        <w:tc>
          <w:tcPr>
            <w:tcW w:w="3564" w:type="dxa"/>
          </w:tcPr>
          <w:p w14:paraId="5F0C98B2" w14:textId="77777777" w:rsidR="00900C14" w:rsidRDefault="009C21FF">
            <w:r>
              <w:t>Site admin is authenticated and audit logging data is available.</w:t>
            </w:r>
          </w:p>
        </w:tc>
        <w:tc>
          <w:tcPr>
            <w:tcW w:w="3564" w:type="dxa"/>
          </w:tcPr>
          <w:p w14:paraId="014ACCAB" w14:textId="77777777" w:rsidR="00900C14" w:rsidRDefault="009C21FF">
            <w:r>
              <w:t>Audit log extract is available for admin review.</w:t>
            </w:r>
          </w:p>
        </w:tc>
      </w:tr>
    </w:tbl>
    <w:p w14:paraId="19648A80" w14:textId="77777777" w:rsidR="00900C14" w:rsidRDefault="009C21FF">
      <w:r>
        <w:t>Screen-to-screen context: This screen is part of the connected URL journey in the latest index and supports the business process flow shown at the start of the document.</w:t>
      </w:r>
    </w:p>
    <w:p w14:paraId="42DAF1ED" w14:textId="4EA9C1F6" w:rsidR="00900C14" w:rsidRDefault="00596C15">
      <w:r w:rsidRPr="00596C15">
        <w:rPr>
          <w:noProof/>
        </w:rPr>
        <w:drawing>
          <wp:inline distT="0" distB="0" distL="0" distR="0" wp14:anchorId="1FEF5F0C" wp14:editId="79012A7A">
            <wp:extent cx="6949440" cy="3364865"/>
            <wp:effectExtent l="0" t="0" r="3810" b="6985"/>
            <wp:docPr id="142069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94737" name=""/>
                    <pic:cNvPicPr/>
                  </pic:nvPicPr>
                  <pic:blipFill>
                    <a:blip r:embed="rId83"/>
                    <a:stretch>
                      <a:fillRect/>
                    </a:stretch>
                  </pic:blipFill>
                  <pic:spPr>
                    <a:xfrm>
                      <a:off x="0" y="0"/>
                      <a:ext cx="6949440" cy="3364865"/>
                    </a:xfrm>
                    <a:prstGeom prst="rect">
                      <a:avLst/>
                    </a:prstGeom>
                  </pic:spPr>
                </pic:pic>
              </a:graphicData>
            </a:graphic>
          </wp:inline>
        </w:drawing>
      </w:r>
    </w:p>
    <w:sectPr w:rsidR="00900C14" w:rsidSect="00863CE8">
      <w:footerReference w:type="even" r:id="rId84"/>
      <w:footerReference w:type="default" r:id="rId85"/>
      <w:footerReference w:type="first" r:id="rId86"/>
      <w:pgSz w:w="12240" w:h="15840"/>
      <w:pgMar w:top="792" w:right="648" w:bottom="792" w:left="64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ree Harsha Hodigere Nagaraj" w:date="2026-05-20T09:18:00Z" w:initials="SH">
    <w:p w14:paraId="51F6E375" w14:textId="77777777" w:rsidR="006715F3" w:rsidRDefault="006715F3" w:rsidP="006715F3">
      <w:pPr>
        <w:pStyle w:val="CommentText"/>
      </w:pPr>
      <w:r>
        <w:rPr>
          <w:rStyle w:val="CommentReference"/>
        </w:rPr>
        <w:annotationRef/>
      </w:r>
      <w:r>
        <w:t xml:space="preserve">This statement is applicable only to EC. </w:t>
      </w:r>
    </w:p>
    <w:p w14:paraId="15CA0A99" w14:textId="77777777" w:rsidR="006715F3" w:rsidRDefault="006715F3" w:rsidP="006715F3">
      <w:pPr>
        <w:pStyle w:val="CommentText"/>
      </w:pPr>
      <w:r>
        <w:t xml:space="preserve">EAR adjustment are done for QE Date (Forecast date isnt applicable), also levels of adjustments varies based on metric. </w:t>
      </w:r>
    </w:p>
  </w:comment>
  <w:comment w:id="3" w:author="Sree Harsha Hodigere Nagaraj" w:date="2026-05-20T09:20:00Z" w:initials="SH">
    <w:p w14:paraId="1546A643" w14:textId="77777777" w:rsidR="006715F3" w:rsidRDefault="006715F3" w:rsidP="006715F3">
      <w:pPr>
        <w:pStyle w:val="CommentText"/>
      </w:pPr>
      <w:r>
        <w:rPr>
          <w:rStyle w:val="CommentReference"/>
        </w:rPr>
        <w:annotationRef/>
      </w:r>
      <w:r>
        <w:t>Again its specific to metrics like EC, EAR, Stresstest</w:t>
      </w:r>
    </w:p>
  </w:comment>
  <w:comment w:id="4" w:author="Sree Harsha Hodigere Nagaraj" w:date="2026-05-20T09:21:00Z" w:initials="SH">
    <w:p w14:paraId="0F9734D6" w14:textId="77777777" w:rsidR="006715F3" w:rsidRDefault="006715F3" w:rsidP="006715F3">
      <w:pPr>
        <w:pStyle w:val="CommentText"/>
      </w:pPr>
      <w:r>
        <w:rPr>
          <w:rStyle w:val="CommentReference"/>
        </w:rPr>
        <w:annotationRef/>
      </w:r>
      <w:r>
        <w:t xml:space="preserve">We have two roles, Uploader &amp; Approver. Is this one more role to be added ? </w:t>
      </w:r>
    </w:p>
  </w:comment>
  <w:comment w:id="7" w:author="Sree Harsha Hodigere Nagaraj" w:date="2026-05-20T09:26:00Z" w:initials="SH">
    <w:p w14:paraId="4D99F64B" w14:textId="77777777" w:rsidR="00CD70BD" w:rsidRDefault="00CD70BD" w:rsidP="00CD70BD">
      <w:pPr>
        <w:pStyle w:val="CommentText"/>
      </w:pPr>
      <w:r>
        <w:rPr>
          <w:rStyle w:val="CommentReference"/>
        </w:rPr>
        <w:annotationRef/>
      </w:r>
      <w:r>
        <w:t>Link is broken</w:t>
      </w:r>
    </w:p>
  </w:comment>
  <w:comment w:id="9" w:author="Sree Harsha Hodigere Nagaraj" w:date="2026-05-20T09:30:00Z" w:initials="SH">
    <w:p w14:paraId="51DAD8E2" w14:textId="77777777" w:rsidR="00CD70BD" w:rsidRDefault="00CD70BD" w:rsidP="00CD70BD">
      <w:pPr>
        <w:pStyle w:val="CommentText"/>
      </w:pPr>
      <w:r>
        <w:rPr>
          <w:rStyle w:val="CommentReference"/>
        </w:rPr>
        <w:annotationRef/>
      </w:r>
      <w:r>
        <w:t>Link is broken</w:t>
      </w:r>
    </w:p>
  </w:comment>
  <w:comment w:id="10" w:author="Sree Harsha Hodigere Nagaraj" w:date="2026-05-20T09:31:00Z" w:initials="SH">
    <w:p w14:paraId="39DBCDA5" w14:textId="77777777" w:rsidR="00CD70BD" w:rsidRDefault="00CD70BD" w:rsidP="00CD70BD">
      <w:pPr>
        <w:pStyle w:val="CommentText"/>
      </w:pPr>
      <w:r>
        <w:rPr>
          <w:rStyle w:val="CommentReference"/>
        </w:rPr>
        <w:annotationRef/>
      </w:r>
      <w:r>
        <w:t xml:space="preserve">Version: v2026.01 , How is it derived? Yyyy.mm of the upload date? </w:t>
      </w:r>
    </w:p>
  </w:comment>
  <w:comment w:id="11" w:author="Prashanth Patil" w:date="2026-05-20T13:50:00Z" w:initials="PP">
    <w:p w14:paraId="732DA2BF" w14:textId="77777777" w:rsidR="004D5187" w:rsidRDefault="004D5187" w:rsidP="004D5187">
      <w:pPr>
        <w:pStyle w:val="CommentText"/>
      </w:pPr>
      <w:r>
        <w:rPr>
          <w:rStyle w:val="CommentReference"/>
        </w:rPr>
        <w:annotationRef/>
      </w:r>
      <w:r>
        <w:t>It is captured when the file is last uploaded</w:t>
      </w:r>
    </w:p>
  </w:comment>
  <w:comment w:id="13" w:author="Sree Harsha Hodigere Nagaraj" w:date="2026-05-20T09:31:00Z" w:initials="SH">
    <w:p w14:paraId="10C8E62F" w14:textId="77777777" w:rsidR="00CD70BD" w:rsidRDefault="00CD70BD" w:rsidP="00CD70BD">
      <w:pPr>
        <w:pStyle w:val="CommentText"/>
      </w:pPr>
      <w:r>
        <w:rPr>
          <w:rStyle w:val="CommentReference"/>
        </w:rPr>
        <w:annotationRef/>
      </w:r>
      <w:r>
        <w:t>Fix the link</w:t>
      </w:r>
    </w:p>
  </w:comment>
  <w:comment w:id="14" w:author="Prashanth Patil" w:date="2026-05-20T13:53:00Z" w:initials="PP">
    <w:p w14:paraId="022543BA" w14:textId="77777777" w:rsidR="009A78CC" w:rsidRDefault="009A78CC" w:rsidP="009A78CC">
      <w:pPr>
        <w:pStyle w:val="CommentText"/>
      </w:pPr>
      <w:r>
        <w:rPr>
          <w:rStyle w:val="CommentReference"/>
        </w:rPr>
        <w:annotationRef/>
      </w:r>
      <w:r>
        <w:t>Fixed</w:t>
      </w:r>
    </w:p>
  </w:comment>
  <w:comment w:id="16" w:author="Sree Harsha Hodigere Nagaraj" w:date="2026-05-20T09:33:00Z" w:initials="SH">
    <w:p w14:paraId="1A856884" w14:textId="77777777" w:rsidR="00CD70BD" w:rsidRDefault="00CD70BD" w:rsidP="00CD70BD">
      <w:pPr>
        <w:pStyle w:val="CommentText"/>
      </w:pPr>
      <w:r>
        <w:rPr>
          <w:rStyle w:val="CommentReference"/>
        </w:rPr>
        <w:annotationRef/>
      </w:r>
      <w:r>
        <w:t>Broken link</w:t>
      </w:r>
    </w:p>
  </w:comment>
  <w:comment w:id="18" w:author="Sree Harsha Hodigere Nagaraj" w:date="2026-05-20T09:34:00Z" w:initials="SH">
    <w:p w14:paraId="3AC840B0" w14:textId="77777777" w:rsidR="00CD70BD" w:rsidRDefault="00CD70BD" w:rsidP="00CD70BD">
      <w:pPr>
        <w:pStyle w:val="CommentText"/>
      </w:pPr>
      <w:r>
        <w:rPr>
          <w:rStyle w:val="CommentReference"/>
        </w:rPr>
        <w:annotationRef/>
      </w:r>
      <w:r>
        <w:t>Broken url</w:t>
      </w:r>
    </w:p>
  </w:comment>
  <w:comment w:id="19" w:author="Sree Harsha Hodigere Nagaraj" w:date="2026-05-20T09:36:00Z" w:initials="SH">
    <w:p w14:paraId="7215FB24" w14:textId="77777777" w:rsidR="0006114A" w:rsidRDefault="0006114A" w:rsidP="0006114A">
      <w:pPr>
        <w:pStyle w:val="CommentText"/>
      </w:pPr>
      <w:r>
        <w:rPr>
          <w:rStyle w:val="CommentReference"/>
        </w:rPr>
        <w:annotationRef/>
      </w:r>
      <w:r>
        <w:t>Need to collect list of Client and Server side validations</w:t>
      </w:r>
    </w:p>
  </w:comment>
  <w:comment w:id="21" w:author="Sree Harsha Hodigere Nagaraj" w:date="2026-05-20T09:36:00Z" w:initials="SH">
    <w:p w14:paraId="68AB3BC0" w14:textId="77777777" w:rsidR="0006114A" w:rsidRDefault="0006114A" w:rsidP="0006114A">
      <w:pPr>
        <w:pStyle w:val="CommentText"/>
      </w:pPr>
      <w:r>
        <w:rPr>
          <w:rStyle w:val="CommentReference"/>
        </w:rPr>
        <w:annotationRef/>
      </w:r>
      <w:r>
        <w:t>Broken url</w:t>
      </w:r>
    </w:p>
  </w:comment>
  <w:comment w:id="22" w:author="Sree Harsha Hodigere Nagaraj" w:date="2026-05-20T09:38:00Z" w:initials="SH">
    <w:p w14:paraId="35138F70" w14:textId="77777777" w:rsidR="0006114A" w:rsidRDefault="0006114A" w:rsidP="0006114A">
      <w:pPr>
        <w:pStyle w:val="CommentText"/>
      </w:pPr>
      <w:r>
        <w:rPr>
          <w:rStyle w:val="CommentReference"/>
        </w:rPr>
        <w:annotationRef/>
      </w:r>
      <w:r>
        <w:t xml:space="preserve">In URL 2, Approved by is shown as Joy. </w:t>
      </w:r>
      <w:r>
        <w:br/>
        <w:t xml:space="preserve">I don’t think we have a workflow to approve an upload, if yes, we can remove that attribute. </w:t>
      </w:r>
    </w:p>
  </w:comment>
  <w:comment w:id="23" w:author="Prashanth Patil" w:date="2026-05-20T13:55:00Z" w:initials="PP">
    <w:p w14:paraId="6193076B" w14:textId="77777777" w:rsidR="00802371" w:rsidRDefault="00802371" w:rsidP="00802371">
      <w:pPr>
        <w:pStyle w:val="CommentText"/>
      </w:pPr>
      <w:r>
        <w:rPr>
          <w:rStyle w:val="CommentReference"/>
        </w:rPr>
        <w:annotationRef/>
      </w:r>
      <w:r>
        <w:t>Yes. This is corrected in the updated URL. Only Upload By attribute will be present</w:t>
      </w:r>
    </w:p>
  </w:comment>
  <w:comment w:id="26" w:author="Sree Harsha Hodigere Nagaraj" w:date="2026-05-20T09:40:00Z" w:initials="SH">
    <w:p w14:paraId="326FE96D" w14:textId="77777777" w:rsidR="0006114A" w:rsidRDefault="0006114A" w:rsidP="0006114A">
      <w:pPr>
        <w:pStyle w:val="CommentText"/>
      </w:pPr>
      <w:r>
        <w:rPr>
          <w:rStyle w:val="CommentReference"/>
        </w:rPr>
        <w:annotationRef/>
      </w:r>
      <w:r>
        <w:t>Broken url</w:t>
      </w:r>
    </w:p>
  </w:comment>
  <w:comment w:id="27" w:author="Sree Harsha Hodigere Nagaraj" w:date="2026-05-20T09:42:00Z" w:initials="SH">
    <w:p w14:paraId="27E8C9A6" w14:textId="77777777" w:rsidR="0006114A" w:rsidRDefault="0006114A" w:rsidP="0006114A">
      <w:pPr>
        <w:pStyle w:val="CommentText"/>
        <w:numPr>
          <w:ilvl w:val="0"/>
          <w:numId w:val="10"/>
        </w:numPr>
      </w:pPr>
      <w:r>
        <w:rPr>
          <w:rStyle w:val="CommentReference"/>
        </w:rPr>
        <w:annotationRef/>
      </w:r>
      <w:r>
        <w:t>For EC process, we need forecast date.</w:t>
      </w:r>
    </w:p>
    <w:p w14:paraId="6166FFE5" w14:textId="77777777" w:rsidR="0006114A" w:rsidRDefault="0006114A" w:rsidP="0006114A">
      <w:pPr>
        <w:pStyle w:val="CommentText"/>
        <w:numPr>
          <w:ilvl w:val="0"/>
          <w:numId w:val="10"/>
        </w:numPr>
      </w:pPr>
      <w:r>
        <w:t xml:space="preserve">Data shown below needs to be checked if available </w:t>
      </w:r>
    </w:p>
  </w:comment>
  <w:comment w:id="28" w:author="Prashanth Patil" w:date="2026-05-20T13:56:00Z" w:initials="PP">
    <w:p w14:paraId="7A261CF3" w14:textId="77777777" w:rsidR="0012497D" w:rsidRDefault="0012497D" w:rsidP="0012497D">
      <w:pPr>
        <w:pStyle w:val="CommentText"/>
      </w:pPr>
      <w:r>
        <w:rPr>
          <w:rStyle w:val="CommentReference"/>
        </w:rPr>
        <w:annotationRef/>
      </w:r>
      <w:r>
        <w:t>The Forecast date is added to the URL.</w:t>
      </w:r>
    </w:p>
  </w:comment>
  <w:comment w:id="30" w:author="Sree Harsha Hodigere Nagaraj" w:date="2026-05-20T09:43:00Z" w:initials="SH">
    <w:p w14:paraId="61302648" w14:textId="77777777" w:rsidR="0006114A" w:rsidRDefault="0006114A" w:rsidP="0006114A">
      <w:pPr>
        <w:pStyle w:val="CommentText"/>
      </w:pPr>
      <w:r>
        <w:rPr>
          <w:rStyle w:val="CommentReference"/>
        </w:rPr>
        <w:annotationRef/>
      </w:r>
      <w:r>
        <w:t>Broken url</w:t>
      </w:r>
    </w:p>
  </w:comment>
  <w:comment w:id="31" w:author="Sree Harsha Hodigere Nagaraj" w:date="2026-05-20T09:45:00Z" w:initials="SH">
    <w:p w14:paraId="66A15355" w14:textId="77777777" w:rsidR="00433585" w:rsidRDefault="00433585" w:rsidP="00433585">
      <w:pPr>
        <w:pStyle w:val="CommentText"/>
      </w:pPr>
      <w:r>
        <w:rPr>
          <w:rStyle w:val="CommentReference"/>
        </w:rPr>
        <w:annotationRef/>
      </w:r>
      <w:r>
        <w:t xml:space="preserve">Data is show granular here, but at division level its comparing. </w:t>
      </w:r>
      <w:r>
        <w:br/>
        <w:t>Are we showing calculated data or compare with previous data ?</w:t>
      </w:r>
    </w:p>
  </w:comment>
  <w:comment w:id="32" w:author="Prashanth Patil" w:date="2026-05-20T13:57:00Z" w:initials="PP">
    <w:p w14:paraId="3CA9D983" w14:textId="77777777" w:rsidR="00CC0C26" w:rsidRDefault="00CC0C26" w:rsidP="00CC0C26">
      <w:pPr>
        <w:pStyle w:val="CommentText"/>
      </w:pPr>
      <w:r>
        <w:rPr>
          <w:rStyle w:val="CommentReference"/>
        </w:rPr>
        <w:annotationRef/>
      </w:r>
      <w:r>
        <w:t>The data is shown as the last calculated results.</w:t>
      </w:r>
    </w:p>
  </w:comment>
  <w:comment w:id="34" w:author="Sree Harsha Hodigere Nagaraj" w:date="2026-05-20T09:44:00Z" w:initials="SH">
    <w:p w14:paraId="03E28555" w14:textId="4F1E6D86" w:rsidR="0006114A" w:rsidRDefault="0006114A" w:rsidP="0006114A">
      <w:pPr>
        <w:pStyle w:val="CommentText"/>
      </w:pPr>
      <w:r>
        <w:rPr>
          <w:rStyle w:val="CommentReference"/>
        </w:rPr>
        <w:annotationRef/>
      </w:r>
      <w:r>
        <w:t>Broken url</w:t>
      </w:r>
    </w:p>
  </w:comment>
  <w:comment w:id="35" w:author="Sree Harsha Hodigere Nagaraj" w:date="2026-05-20T09:46:00Z" w:initials="SH">
    <w:p w14:paraId="5D5C8A4A" w14:textId="77777777" w:rsidR="00433585" w:rsidRDefault="00433585" w:rsidP="00433585">
      <w:pPr>
        <w:pStyle w:val="CommentText"/>
      </w:pPr>
      <w:r>
        <w:rPr>
          <w:rStyle w:val="CommentReference"/>
        </w:rPr>
        <w:annotationRef/>
      </w:r>
      <w:r>
        <w:t>Data shown here is compared with previous result, but at LLP level only results are shown.</w:t>
      </w:r>
      <w:r>
        <w:br/>
        <w:t>Are we showing calculated data or compare with previous data ?</w:t>
      </w:r>
    </w:p>
  </w:comment>
  <w:comment w:id="36" w:author="Prashanth Patil" w:date="2026-05-20T13:57:00Z" w:initials="PP">
    <w:p w14:paraId="3D438201" w14:textId="77777777" w:rsidR="00CC0C26" w:rsidRDefault="00CC0C26" w:rsidP="00CC0C26">
      <w:pPr>
        <w:pStyle w:val="CommentText"/>
      </w:pPr>
      <w:r>
        <w:rPr>
          <w:rStyle w:val="CommentReference"/>
        </w:rPr>
        <w:annotationRef/>
      </w:r>
      <w:r>
        <w:t>The data is shown as the last calculated results.</w:t>
      </w:r>
    </w:p>
  </w:comment>
  <w:comment w:id="38" w:author="Sree Harsha Hodigere Nagaraj" w:date="2026-05-20T09:47:00Z" w:initials="SH">
    <w:p w14:paraId="2B6625E9" w14:textId="77777777" w:rsidR="00433585" w:rsidRDefault="00433585" w:rsidP="00433585">
      <w:pPr>
        <w:pStyle w:val="CommentText"/>
      </w:pPr>
      <w:r>
        <w:rPr>
          <w:rStyle w:val="CommentReference"/>
        </w:rPr>
        <w:annotationRef/>
      </w:r>
      <w:r>
        <w:t>Broken url</w:t>
      </w:r>
    </w:p>
  </w:comment>
  <w:comment w:id="39" w:author="Sree Harsha Hodigere Nagaraj" w:date="2026-05-20T09:47:00Z" w:initials="SH">
    <w:p w14:paraId="7C4B93BD" w14:textId="77777777" w:rsidR="00433585" w:rsidRDefault="00433585" w:rsidP="00433585">
      <w:pPr>
        <w:pStyle w:val="CommentText"/>
      </w:pPr>
      <w:r>
        <w:rPr>
          <w:rStyle w:val="CommentReference"/>
        </w:rPr>
        <w:annotationRef/>
      </w:r>
      <w:r>
        <w:t xml:space="preserve">Result or comparison? </w:t>
      </w:r>
    </w:p>
  </w:comment>
  <w:comment w:id="41" w:author="Sree Harsha Hodigere Nagaraj" w:date="2026-05-20T09:48:00Z" w:initials="SH">
    <w:p w14:paraId="55FBB5AB" w14:textId="77777777" w:rsidR="00433585" w:rsidRDefault="00433585" w:rsidP="00433585">
      <w:pPr>
        <w:pStyle w:val="CommentText"/>
      </w:pPr>
      <w:r>
        <w:rPr>
          <w:rStyle w:val="CommentReference"/>
        </w:rPr>
        <w:annotationRef/>
      </w:r>
      <w:r>
        <w:t>Broken url</w:t>
      </w:r>
    </w:p>
  </w:comment>
  <w:comment w:id="43" w:author="Sree Harsha Hodigere Nagaraj" w:date="2026-05-20T09:48:00Z" w:initials="SH">
    <w:p w14:paraId="188BA99E" w14:textId="77777777" w:rsidR="00433585" w:rsidRDefault="00433585" w:rsidP="00433585">
      <w:pPr>
        <w:pStyle w:val="CommentText"/>
      </w:pPr>
      <w:r>
        <w:rPr>
          <w:rStyle w:val="CommentReference"/>
        </w:rPr>
        <w:annotationRef/>
      </w:r>
      <w:r>
        <w:t>Broken url</w:t>
      </w:r>
    </w:p>
  </w:comment>
  <w:comment w:id="49" w:author="Sree Harsha Hodigere Nagaraj" w:date="2026-05-20T09:49:00Z" w:initials="SH">
    <w:p w14:paraId="527B89C7" w14:textId="77777777" w:rsidR="00433585" w:rsidRDefault="00433585" w:rsidP="00433585">
      <w:pPr>
        <w:pStyle w:val="CommentText"/>
      </w:pPr>
      <w:r>
        <w:rPr>
          <w:rStyle w:val="CommentReference"/>
        </w:rPr>
        <w:annotationRef/>
      </w:r>
      <w:r>
        <w:t>List of validation rules to be collected</w:t>
      </w:r>
    </w:p>
  </w:comment>
  <w:comment w:id="51" w:author="Sree Harsha Hodigere Nagaraj" w:date="2026-05-20T09:49:00Z" w:initials="SH">
    <w:p w14:paraId="0279A6D6" w14:textId="77777777" w:rsidR="00433585" w:rsidRDefault="00433585" w:rsidP="00433585">
      <w:pPr>
        <w:pStyle w:val="CommentText"/>
      </w:pPr>
      <w:r>
        <w:rPr>
          <w:rStyle w:val="CommentReference"/>
        </w:rPr>
        <w:annotationRef/>
      </w:r>
      <w:r>
        <w:t>List of validation rules to be collected</w:t>
      </w:r>
    </w:p>
  </w:comment>
  <w:comment w:id="53" w:author="Sree Harsha Hodigere Nagaraj" w:date="2026-05-20T09:49:00Z" w:initials="SH">
    <w:p w14:paraId="6AA91FA7" w14:textId="77777777" w:rsidR="00433585" w:rsidRDefault="00433585" w:rsidP="00433585">
      <w:pPr>
        <w:pStyle w:val="CommentText"/>
      </w:pPr>
      <w:r>
        <w:rPr>
          <w:rStyle w:val="CommentReference"/>
        </w:rPr>
        <w:annotationRef/>
      </w:r>
      <w:r>
        <w:t>List of validation rules to be collected</w:t>
      </w:r>
    </w:p>
  </w:comment>
  <w:comment w:id="64" w:author="Sree Harsha Hodigere Nagaraj" w:date="2026-05-20T09:54:00Z" w:initials="SH">
    <w:p w14:paraId="79A540B8" w14:textId="77777777" w:rsidR="00246045" w:rsidRDefault="00246045" w:rsidP="00246045">
      <w:pPr>
        <w:pStyle w:val="CommentText"/>
      </w:pPr>
      <w:r>
        <w:rPr>
          <w:rStyle w:val="CommentReference"/>
        </w:rPr>
        <w:annotationRef/>
      </w:r>
      <w:r>
        <w:t xml:space="preserve">Results are submitted to the approver for review, and it’s the entire result, approval not needed per level. Once approved all the levels are approved or rejected </w:t>
      </w:r>
    </w:p>
  </w:comment>
  <w:comment w:id="67" w:author="Sree Harsha Hodigere Nagaraj" w:date="2026-05-20T09:55:00Z" w:initials="SH">
    <w:p w14:paraId="04A5863A" w14:textId="77777777" w:rsidR="00246045" w:rsidRDefault="00246045" w:rsidP="00246045">
      <w:pPr>
        <w:pStyle w:val="CommentText"/>
      </w:pPr>
      <w:r>
        <w:rPr>
          <w:rStyle w:val="CommentReference"/>
        </w:rPr>
        <w:annotationRef/>
      </w:r>
      <w:r>
        <w:t>Approval not needed at each level , data needs to be viewed at each level and approve\reject the whole result</w:t>
      </w:r>
    </w:p>
  </w:comment>
  <w:comment w:id="72" w:author="Sree Harsha Hodigere Nagaraj" w:date="2026-05-20T09:56:00Z" w:initials="SH">
    <w:p w14:paraId="357BAE66" w14:textId="77777777" w:rsidR="00246045" w:rsidRDefault="00246045" w:rsidP="00246045">
      <w:pPr>
        <w:pStyle w:val="CommentText"/>
      </w:pPr>
      <w:r>
        <w:rPr>
          <w:rStyle w:val="CommentReference"/>
        </w:rPr>
        <w:annotationRef/>
      </w:r>
      <w:r>
        <w:t xml:space="preserve">What does the “View” here show?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CA0A99" w15:done="0"/>
  <w15:commentEx w15:paraId="1546A643" w15:done="0"/>
  <w15:commentEx w15:paraId="0F9734D6" w15:done="0"/>
  <w15:commentEx w15:paraId="4D99F64B" w15:done="0"/>
  <w15:commentEx w15:paraId="51DAD8E2" w15:done="0"/>
  <w15:commentEx w15:paraId="39DBCDA5" w15:done="0"/>
  <w15:commentEx w15:paraId="732DA2BF" w15:paraIdParent="39DBCDA5" w15:done="0"/>
  <w15:commentEx w15:paraId="10C8E62F" w15:done="0"/>
  <w15:commentEx w15:paraId="022543BA" w15:paraIdParent="10C8E62F" w15:done="0"/>
  <w15:commentEx w15:paraId="1A856884" w15:done="0"/>
  <w15:commentEx w15:paraId="3AC840B0" w15:done="0"/>
  <w15:commentEx w15:paraId="7215FB24" w15:done="0"/>
  <w15:commentEx w15:paraId="68AB3BC0" w15:done="0"/>
  <w15:commentEx w15:paraId="35138F70" w15:done="0"/>
  <w15:commentEx w15:paraId="6193076B" w15:paraIdParent="35138F70" w15:done="0"/>
  <w15:commentEx w15:paraId="326FE96D" w15:done="0"/>
  <w15:commentEx w15:paraId="6166FFE5" w15:done="0"/>
  <w15:commentEx w15:paraId="7A261CF3" w15:paraIdParent="6166FFE5" w15:done="0"/>
  <w15:commentEx w15:paraId="61302648" w15:done="0"/>
  <w15:commentEx w15:paraId="66A15355" w15:done="0"/>
  <w15:commentEx w15:paraId="3CA9D983" w15:paraIdParent="66A15355" w15:done="0"/>
  <w15:commentEx w15:paraId="03E28555" w15:done="0"/>
  <w15:commentEx w15:paraId="5D5C8A4A" w15:done="0"/>
  <w15:commentEx w15:paraId="3D438201" w15:paraIdParent="5D5C8A4A" w15:done="0"/>
  <w15:commentEx w15:paraId="2B6625E9" w15:done="0"/>
  <w15:commentEx w15:paraId="7C4B93BD" w15:done="0"/>
  <w15:commentEx w15:paraId="55FBB5AB" w15:done="0"/>
  <w15:commentEx w15:paraId="188BA99E" w15:done="0"/>
  <w15:commentEx w15:paraId="527B89C7" w15:done="0"/>
  <w15:commentEx w15:paraId="0279A6D6" w15:done="0"/>
  <w15:commentEx w15:paraId="6AA91FA7" w15:done="0"/>
  <w15:commentEx w15:paraId="79A540B8" w15:done="0"/>
  <w15:commentEx w15:paraId="04A5863A" w15:done="0"/>
  <w15:commentEx w15:paraId="357BAE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677840" w16cex:dateUtc="2026-05-20T13:18:00Z"/>
  <w16cex:commentExtensible w16cex:durableId="3F6B2B79" w16cex:dateUtc="2026-05-20T13:20:00Z"/>
  <w16cex:commentExtensible w16cex:durableId="6E917AF1" w16cex:dateUtc="2026-05-20T13:21:00Z"/>
  <w16cex:commentExtensible w16cex:durableId="15629443" w16cex:dateUtc="2026-05-20T13:26:00Z"/>
  <w16cex:commentExtensible w16cex:durableId="5B18F634" w16cex:dateUtc="2026-05-20T13:30:00Z"/>
  <w16cex:commentExtensible w16cex:durableId="129C6EA1" w16cex:dateUtc="2026-05-20T13:31:00Z"/>
  <w16cex:commentExtensible w16cex:durableId="02CA8D8C" w16cex:dateUtc="2026-05-20T17:50:00Z"/>
  <w16cex:commentExtensible w16cex:durableId="78F87236" w16cex:dateUtc="2026-05-20T13:31:00Z"/>
  <w16cex:commentExtensible w16cex:durableId="25438757" w16cex:dateUtc="2026-05-20T17:53:00Z"/>
  <w16cex:commentExtensible w16cex:durableId="03CF8D2F" w16cex:dateUtc="2026-05-20T13:33:00Z"/>
  <w16cex:commentExtensible w16cex:durableId="4265D559" w16cex:dateUtc="2026-05-20T13:34:00Z"/>
  <w16cex:commentExtensible w16cex:durableId="771A804C" w16cex:dateUtc="2026-05-20T13:36:00Z"/>
  <w16cex:commentExtensible w16cex:durableId="6F44196C" w16cex:dateUtc="2026-05-20T13:36:00Z"/>
  <w16cex:commentExtensible w16cex:durableId="61D19C00" w16cex:dateUtc="2026-05-20T13:38:00Z"/>
  <w16cex:commentExtensible w16cex:durableId="292CE4F9" w16cex:dateUtc="2026-05-20T17:55:00Z"/>
  <w16cex:commentExtensible w16cex:durableId="7D7ABF34" w16cex:dateUtc="2026-05-20T13:40:00Z"/>
  <w16cex:commentExtensible w16cex:durableId="14CB2727" w16cex:dateUtc="2026-05-20T13:42:00Z"/>
  <w16cex:commentExtensible w16cex:durableId="05A6715E" w16cex:dateUtc="2026-05-20T17:56:00Z"/>
  <w16cex:commentExtensible w16cex:durableId="4F902089" w16cex:dateUtc="2026-05-20T13:43:00Z"/>
  <w16cex:commentExtensible w16cex:durableId="1CEFAC63" w16cex:dateUtc="2026-05-20T13:45:00Z"/>
  <w16cex:commentExtensible w16cex:durableId="4FB5A9D9" w16cex:dateUtc="2026-05-20T17:57:00Z"/>
  <w16cex:commentExtensible w16cex:durableId="099B643B" w16cex:dateUtc="2026-05-20T13:44:00Z"/>
  <w16cex:commentExtensible w16cex:durableId="72771390" w16cex:dateUtc="2026-05-20T13:46:00Z"/>
  <w16cex:commentExtensible w16cex:durableId="7B1AA3E6" w16cex:dateUtc="2026-05-20T17:57:00Z"/>
  <w16cex:commentExtensible w16cex:durableId="20267A7C" w16cex:dateUtc="2026-05-20T13:47:00Z"/>
  <w16cex:commentExtensible w16cex:durableId="44304FBC" w16cex:dateUtc="2026-05-20T13:47:00Z"/>
  <w16cex:commentExtensible w16cex:durableId="3A42B47C" w16cex:dateUtc="2026-05-20T13:48:00Z"/>
  <w16cex:commentExtensible w16cex:durableId="41F0FA3A" w16cex:dateUtc="2026-05-20T13:48:00Z"/>
  <w16cex:commentExtensible w16cex:durableId="77D41C98" w16cex:dateUtc="2026-05-20T13:49:00Z"/>
  <w16cex:commentExtensible w16cex:durableId="2FCAE35B" w16cex:dateUtc="2026-05-20T13:49:00Z"/>
  <w16cex:commentExtensible w16cex:durableId="03693DB6" w16cex:dateUtc="2026-05-20T13:49:00Z"/>
  <w16cex:commentExtensible w16cex:durableId="04B2B457" w16cex:dateUtc="2026-05-20T13:54:00Z"/>
  <w16cex:commentExtensible w16cex:durableId="4F3E3944" w16cex:dateUtc="2026-05-20T13:55:00Z"/>
  <w16cex:commentExtensible w16cex:durableId="7F8311C2" w16cex:dateUtc="2026-05-20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CA0A99" w16cid:durableId="6F677840"/>
  <w16cid:commentId w16cid:paraId="1546A643" w16cid:durableId="3F6B2B79"/>
  <w16cid:commentId w16cid:paraId="0F9734D6" w16cid:durableId="6E917AF1"/>
  <w16cid:commentId w16cid:paraId="4D99F64B" w16cid:durableId="15629443"/>
  <w16cid:commentId w16cid:paraId="51DAD8E2" w16cid:durableId="5B18F634"/>
  <w16cid:commentId w16cid:paraId="39DBCDA5" w16cid:durableId="129C6EA1"/>
  <w16cid:commentId w16cid:paraId="732DA2BF" w16cid:durableId="02CA8D8C"/>
  <w16cid:commentId w16cid:paraId="10C8E62F" w16cid:durableId="78F87236"/>
  <w16cid:commentId w16cid:paraId="022543BA" w16cid:durableId="25438757"/>
  <w16cid:commentId w16cid:paraId="1A856884" w16cid:durableId="03CF8D2F"/>
  <w16cid:commentId w16cid:paraId="3AC840B0" w16cid:durableId="4265D559"/>
  <w16cid:commentId w16cid:paraId="7215FB24" w16cid:durableId="771A804C"/>
  <w16cid:commentId w16cid:paraId="68AB3BC0" w16cid:durableId="6F44196C"/>
  <w16cid:commentId w16cid:paraId="35138F70" w16cid:durableId="61D19C00"/>
  <w16cid:commentId w16cid:paraId="6193076B" w16cid:durableId="292CE4F9"/>
  <w16cid:commentId w16cid:paraId="326FE96D" w16cid:durableId="7D7ABF34"/>
  <w16cid:commentId w16cid:paraId="6166FFE5" w16cid:durableId="14CB2727"/>
  <w16cid:commentId w16cid:paraId="7A261CF3" w16cid:durableId="05A6715E"/>
  <w16cid:commentId w16cid:paraId="61302648" w16cid:durableId="4F902089"/>
  <w16cid:commentId w16cid:paraId="66A15355" w16cid:durableId="1CEFAC63"/>
  <w16cid:commentId w16cid:paraId="3CA9D983" w16cid:durableId="4FB5A9D9"/>
  <w16cid:commentId w16cid:paraId="03E28555" w16cid:durableId="099B643B"/>
  <w16cid:commentId w16cid:paraId="5D5C8A4A" w16cid:durableId="72771390"/>
  <w16cid:commentId w16cid:paraId="3D438201" w16cid:durableId="7B1AA3E6"/>
  <w16cid:commentId w16cid:paraId="2B6625E9" w16cid:durableId="20267A7C"/>
  <w16cid:commentId w16cid:paraId="7C4B93BD" w16cid:durableId="44304FBC"/>
  <w16cid:commentId w16cid:paraId="55FBB5AB" w16cid:durableId="3A42B47C"/>
  <w16cid:commentId w16cid:paraId="188BA99E" w16cid:durableId="41F0FA3A"/>
  <w16cid:commentId w16cid:paraId="527B89C7" w16cid:durableId="77D41C98"/>
  <w16cid:commentId w16cid:paraId="0279A6D6" w16cid:durableId="2FCAE35B"/>
  <w16cid:commentId w16cid:paraId="6AA91FA7" w16cid:durableId="03693DB6"/>
  <w16cid:commentId w16cid:paraId="79A540B8" w16cid:durableId="04B2B457"/>
  <w16cid:commentId w16cid:paraId="04A5863A" w16cid:durableId="4F3E3944"/>
  <w16cid:commentId w16cid:paraId="357BAE66" w16cid:durableId="7F8311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08928" w14:textId="77777777" w:rsidR="00B609D3" w:rsidRDefault="00B609D3" w:rsidP="00A519CA">
      <w:pPr>
        <w:spacing w:after="0" w:line="240" w:lineRule="auto"/>
      </w:pPr>
      <w:r>
        <w:separator/>
      </w:r>
    </w:p>
  </w:endnote>
  <w:endnote w:type="continuationSeparator" w:id="0">
    <w:p w14:paraId="00264AEB" w14:textId="77777777" w:rsidR="00B609D3" w:rsidRDefault="00B609D3" w:rsidP="00A51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0453" w14:textId="0380A53D" w:rsidR="00A519CA" w:rsidRDefault="00A519CA">
    <w:pPr>
      <w:pStyle w:val="Footer"/>
    </w:pPr>
    <w:r>
      <w:rPr>
        <w:noProof/>
      </w:rPr>
      <mc:AlternateContent>
        <mc:Choice Requires="wps">
          <w:drawing>
            <wp:anchor distT="0" distB="0" distL="0" distR="0" simplePos="0" relativeHeight="251659264" behindDoc="0" locked="0" layoutInCell="1" allowOverlap="1" wp14:anchorId="794FCC61" wp14:editId="2B10FB4B">
              <wp:simplePos x="635" y="635"/>
              <wp:positionH relativeFrom="page">
                <wp:align>center</wp:align>
              </wp:positionH>
              <wp:positionV relativeFrom="page">
                <wp:align>bottom</wp:align>
              </wp:positionV>
              <wp:extent cx="447675" cy="333375"/>
              <wp:effectExtent l="0" t="0" r="9525" b="0"/>
              <wp:wrapNone/>
              <wp:docPr id="712130370"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33375"/>
                      </a:xfrm>
                      <a:prstGeom prst="rect">
                        <a:avLst/>
                      </a:prstGeom>
                      <a:noFill/>
                      <a:ln>
                        <a:noFill/>
                      </a:ln>
                    </wps:spPr>
                    <wps:txbx>
                      <w:txbxContent>
                        <w:p w14:paraId="30BC28EC" w14:textId="3D7AC139" w:rsidR="00A519CA" w:rsidRPr="00A519CA" w:rsidRDefault="00A519CA" w:rsidP="00A519CA">
                          <w:pPr>
                            <w:spacing w:after="0"/>
                            <w:rPr>
                              <w:rFonts w:ascii="Aptos" w:eastAsia="Aptos" w:hAnsi="Aptos" w:cs="Aptos"/>
                              <w:noProof/>
                              <w:color w:val="000000"/>
                              <w:sz w:val="16"/>
                              <w:szCs w:val="16"/>
                            </w:rPr>
                          </w:pPr>
                          <w:r w:rsidRPr="00A519CA">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4FCC61" id="_x0000_t202" coordsize="21600,21600" o:spt="202" path="m,l,21600r21600,l21600,xe">
              <v:stroke joinstyle="miter"/>
              <v:path gradientshapeok="t" o:connecttype="rect"/>
            </v:shapetype>
            <v:shape id="Text Box 2" o:spid="_x0000_s1026" type="#_x0000_t202" alt="INTERNAL" style="position:absolute;margin-left:0;margin-top:0;width:35.25pt;height:26.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" filled="f" stroked="f">
              <v:textbox style="mso-fit-shape-to-text:t" inset="0,0,0,15pt">
                <w:txbxContent>
                  <w:p w14:paraId="30BC28EC" w14:textId="3D7AC139" w:rsidR="00A519CA" w:rsidRPr="00A519CA" w:rsidRDefault="00A519CA" w:rsidP="00A519CA">
                    <w:pPr>
                      <w:spacing w:after="0"/>
                      <w:rPr>
                        <w:rFonts w:ascii="Aptos" w:eastAsia="Aptos" w:hAnsi="Aptos" w:cs="Aptos"/>
                        <w:noProof/>
                        <w:color w:val="000000"/>
                        <w:sz w:val="16"/>
                        <w:szCs w:val="16"/>
                      </w:rPr>
                    </w:pPr>
                    <w:r w:rsidRPr="00A519CA">
                      <w:rPr>
                        <w:rFonts w:ascii="Aptos" w:eastAsia="Aptos" w:hAnsi="Aptos" w:cs="Aptos"/>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CA3B" w14:textId="209A3CCF" w:rsidR="00A519CA" w:rsidRDefault="00A519CA">
    <w:pPr>
      <w:pStyle w:val="Footer"/>
    </w:pPr>
    <w:r>
      <w:rPr>
        <w:noProof/>
      </w:rPr>
      <mc:AlternateContent>
        <mc:Choice Requires="wps">
          <w:drawing>
            <wp:anchor distT="0" distB="0" distL="0" distR="0" simplePos="0" relativeHeight="251660288" behindDoc="0" locked="0" layoutInCell="1" allowOverlap="1" wp14:anchorId="581BA3B2" wp14:editId="522BBC9E">
              <wp:simplePos x="500932" y="7164125"/>
              <wp:positionH relativeFrom="page">
                <wp:align>center</wp:align>
              </wp:positionH>
              <wp:positionV relativeFrom="page">
                <wp:align>bottom</wp:align>
              </wp:positionV>
              <wp:extent cx="447675" cy="333375"/>
              <wp:effectExtent l="0" t="0" r="9525" b="0"/>
              <wp:wrapNone/>
              <wp:docPr id="574442571"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33375"/>
                      </a:xfrm>
                      <a:prstGeom prst="rect">
                        <a:avLst/>
                      </a:prstGeom>
                      <a:noFill/>
                      <a:ln>
                        <a:noFill/>
                      </a:ln>
                    </wps:spPr>
                    <wps:txbx>
                      <w:txbxContent>
                        <w:p w14:paraId="5A5EAEEC" w14:textId="7D6985B2" w:rsidR="00A519CA" w:rsidRPr="00A519CA" w:rsidRDefault="00A519CA" w:rsidP="00A519CA">
                          <w:pPr>
                            <w:spacing w:after="0"/>
                            <w:rPr>
                              <w:rFonts w:ascii="Aptos" w:eastAsia="Aptos" w:hAnsi="Aptos" w:cs="Aptos"/>
                              <w:noProof/>
                              <w:color w:val="000000"/>
                              <w:sz w:val="16"/>
                              <w:szCs w:val="16"/>
                            </w:rPr>
                          </w:pPr>
                          <w:r w:rsidRPr="00A519CA">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1BA3B2" id="_x0000_t202" coordsize="21600,21600" o:spt="202" path="m,l,21600r21600,l21600,xe">
              <v:stroke joinstyle="miter"/>
              <v:path gradientshapeok="t" o:connecttype="rect"/>
            </v:shapetype>
            <v:shape id="Text Box 3" o:spid="_x0000_s1027" type="#_x0000_t202" alt="INTERNAL" style="position:absolute;margin-left:0;margin-top:0;width:35.2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" filled="f" stroked="f">
              <v:textbox style="mso-fit-shape-to-text:t" inset="0,0,0,15pt">
                <w:txbxContent>
                  <w:p w14:paraId="5A5EAEEC" w14:textId="7D6985B2" w:rsidR="00A519CA" w:rsidRPr="00A519CA" w:rsidRDefault="00A519CA" w:rsidP="00A519CA">
                    <w:pPr>
                      <w:spacing w:after="0"/>
                      <w:rPr>
                        <w:rFonts w:ascii="Aptos" w:eastAsia="Aptos" w:hAnsi="Aptos" w:cs="Aptos"/>
                        <w:noProof/>
                        <w:color w:val="000000"/>
                        <w:sz w:val="16"/>
                        <w:szCs w:val="16"/>
                      </w:rPr>
                    </w:pPr>
                    <w:r w:rsidRPr="00A519CA">
                      <w:rPr>
                        <w:rFonts w:ascii="Aptos" w:eastAsia="Aptos" w:hAnsi="Aptos" w:cs="Aptos"/>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EDCB" w14:textId="6EE9756B" w:rsidR="00A519CA" w:rsidRDefault="00A519CA">
    <w:pPr>
      <w:pStyle w:val="Footer"/>
    </w:pPr>
    <w:r>
      <w:rPr>
        <w:noProof/>
      </w:rPr>
      <mc:AlternateContent>
        <mc:Choice Requires="wps">
          <w:drawing>
            <wp:anchor distT="0" distB="0" distL="0" distR="0" simplePos="0" relativeHeight="251658240" behindDoc="0" locked="0" layoutInCell="1" allowOverlap="1" wp14:anchorId="0D4A807C" wp14:editId="41DC9B2A">
              <wp:simplePos x="635" y="635"/>
              <wp:positionH relativeFrom="page">
                <wp:align>center</wp:align>
              </wp:positionH>
              <wp:positionV relativeFrom="page">
                <wp:align>bottom</wp:align>
              </wp:positionV>
              <wp:extent cx="447675" cy="333375"/>
              <wp:effectExtent l="0" t="0" r="9525" b="0"/>
              <wp:wrapNone/>
              <wp:docPr id="475055828"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33375"/>
                      </a:xfrm>
                      <a:prstGeom prst="rect">
                        <a:avLst/>
                      </a:prstGeom>
                      <a:noFill/>
                      <a:ln>
                        <a:noFill/>
                      </a:ln>
                    </wps:spPr>
                    <wps:txbx>
                      <w:txbxContent>
                        <w:p w14:paraId="4E48160F" w14:textId="3E830DEC" w:rsidR="00A519CA" w:rsidRPr="00A519CA" w:rsidRDefault="00A519CA" w:rsidP="00A519CA">
                          <w:pPr>
                            <w:spacing w:after="0"/>
                            <w:rPr>
                              <w:rFonts w:ascii="Aptos" w:eastAsia="Aptos" w:hAnsi="Aptos" w:cs="Aptos"/>
                              <w:noProof/>
                              <w:color w:val="000000"/>
                              <w:sz w:val="16"/>
                              <w:szCs w:val="16"/>
                            </w:rPr>
                          </w:pPr>
                          <w:r w:rsidRPr="00A519CA">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4A807C" id="_x0000_t202" coordsize="21600,21600" o:spt="202" path="m,l,21600r21600,l21600,xe">
              <v:stroke joinstyle="miter"/>
              <v:path gradientshapeok="t" o:connecttype="rect"/>
            </v:shapetype>
            <v:shape id="Text Box 1" o:spid="_x0000_s1028" type="#_x0000_t202" alt="INTERNAL" style="position:absolute;margin-left:0;margin-top:0;width:35.25pt;height:26.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" filled="f" stroked="f">
              <v:textbox style="mso-fit-shape-to-text:t" inset="0,0,0,15pt">
                <w:txbxContent>
                  <w:p w14:paraId="4E48160F" w14:textId="3E830DEC" w:rsidR="00A519CA" w:rsidRPr="00A519CA" w:rsidRDefault="00A519CA" w:rsidP="00A519CA">
                    <w:pPr>
                      <w:spacing w:after="0"/>
                      <w:rPr>
                        <w:rFonts w:ascii="Aptos" w:eastAsia="Aptos" w:hAnsi="Aptos" w:cs="Aptos"/>
                        <w:noProof/>
                        <w:color w:val="000000"/>
                        <w:sz w:val="16"/>
                        <w:szCs w:val="16"/>
                      </w:rPr>
                    </w:pPr>
                    <w:r w:rsidRPr="00A519CA">
                      <w:rPr>
                        <w:rFonts w:ascii="Aptos" w:eastAsia="Aptos" w:hAnsi="Aptos" w:cs="Aptos"/>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7CF25" w14:textId="77777777" w:rsidR="00B609D3" w:rsidRDefault="00B609D3" w:rsidP="00A519CA">
      <w:pPr>
        <w:spacing w:after="0" w:line="240" w:lineRule="auto"/>
      </w:pPr>
      <w:r>
        <w:separator/>
      </w:r>
    </w:p>
  </w:footnote>
  <w:footnote w:type="continuationSeparator" w:id="0">
    <w:p w14:paraId="7112AE69" w14:textId="77777777" w:rsidR="00B609D3" w:rsidRDefault="00B609D3" w:rsidP="00A519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7A3CDF"/>
    <w:multiLevelType w:val="hybridMultilevel"/>
    <w:tmpl w:val="CB66A0DC"/>
    <w:lvl w:ilvl="0" w:tplc="BC6896D4">
      <w:start w:val="1"/>
      <w:numFmt w:val="decimal"/>
      <w:lvlText w:val="%1)"/>
      <w:lvlJc w:val="left"/>
      <w:pPr>
        <w:ind w:left="1020" w:hanging="360"/>
      </w:pPr>
    </w:lvl>
    <w:lvl w:ilvl="1" w:tplc="EF94BD1E">
      <w:start w:val="1"/>
      <w:numFmt w:val="decimal"/>
      <w:lvlText w:val="%2)"/>
      <w:lvlJc w:val="left"/>
      <w:pPr>
        <w:ind w:left="1020" w:hanging="360"/>
      </w:pPr>
    </w:lvl>
    <w:lvl w:ilvl="2" w:tplc="CD4C5460">
      <w:start w:val="1"/>
      <w:numFmt w:val="decimal"/>
      <w:lvlText w:val="%3)"/>
      <w:lvlJc w:val="left"/>
      <w:pPr>
        <w:ind w:left="1020" w:hanging="360"/>
      </w:pPr>
    </w:lvl>
    <w:lvl w:ilvl="3" w:tplc="3852F532">
      <w:start w:val="1"/>
      <w:numFmt w:val="decimal"/>
      <w:lvlText w:val="%4)"/>
      <w:lvlJc w:val="left"/>
      <w:pPr>
        <w:ind w:left="1020" w:hanging="360"/>
      </w:pPr>
    </w:lvl>
    <w:lvl w:ilvl="4" w:tplc="26088328">
      <w:start w:val="1"/>
      <w:numFmt w:val="decimal"/>
      <w:lvlText w:val="%5)"/>
      <w:lvlJc w:val="left"/>
      <w:pPr>
        <w:ind w:left="1020" w:hanging="360"/>
      </w:pPr>
    </w:lvl>
    <w:lvl w:ilvl="5" w:tplc="229AFABC">
      <w:start w:val="1"/>
      <w:numFmt w:val="decimal"/>
      <w:lvlText w:val="%6)"/>
      <w:lvlJc w:val="left"/>
      <w:pPr>
        <w:ind w:left="1020" w:hanging="360"/>
      </w:pPr>
    </w:lvl>
    <w:lvl w:ilvl="6" w:tplc="94E48884">
      <w:start w:val="1"/>
      <w:numFmt w:val="decimal"/>
      <w:lvlText w:val="%7)"/>
      <w:lvlJc w:val="left"/>
      <w:pPr>
        <w:ind w:left="1020" w:hanging="360"/>
      </w:pPr>
    </w:lvl>
    <w:lvl w:ilvl="7" w:tplc="9E0E08DE">
      <w:start w:val="1"/>
      <w:numFmt w:val="decimal"/>
      <w:lvlText w:val="%8)"/>
      <w:lvlJc w:val="left"/>
      <w:pPr>
        <w:ind w:left="1020" w:hanging="360"/>
      </w:pPr>
    </w:lvl>
    <w:lvl w:ilvl="8" w:tplc="830ABFDA">
      <w:start w:val="1"/>
      <w:numFmt w:val="decimal"/>
      <w:lvlText w:val="%9)"/>
      <w:lvlJc w:val="left"/>
      <w:pPr>
        <w:ind w:left="1020" w:hanging="360"/>
      </w:pPr>
    </w:lvl>
  </w:abstractNum>
  <w:num w:numId="1" w16cid:durableId="1090004608">
    <w:abstractNumId w:val="8"/>
  </w:num>
  <w:num w:numId="2" w16cid:durableId="46994911">
    <w:abstractNumId w:val="6"/>
  </w:num>
  <w:num w:numId="3" w16cid:durableId="1656176744">
    <w:abstractNumId w:val="5"/>
  </w:num>
  <w:num w:numId="4" w16cid:durableId="541139228">
    <w:abstractNumId w:val="4"/>
  </w:num>
  <w:num w:numId="5" w16cid:durableId="1515413124">
    <w:abstractNumId w:val="7"/>
  </w:num>
  <w:num w:numId="6" w16cid:durableId="1245191110">
    <w:abstractNumId w:val="3"/>
  </w:num>
  <w:num w:numId="7" w16cid:durableId="2079285652">
    <w:abstractNumId w:val="2"/>
  </w:num>
  <w:num w:numId="8" w16cid:durableId="1768575328">
    <w:abstractNumId w:val="1"/>
  </w:num>
  <w:num w:numId="9" w16cid:durableId="778570984">
    <w:abstractNumId w:val="0"/>
  </w:num>
  <w:num w:numId="10" w16cid:durableId="112604638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ee Harsha Hodigere Nagaraj">
    <w15:presenceInfo w15:providerId="AD" w15:userId="S::hodigsr@mfcgd.com::43f3e9b0-a529-4084-9e7e-b60ba3ebe970"/>
  </w15:person>
  <w15:person w15:author="Prashanth Patil">
    <w15:presenceInfo w15:providerId="AD" w15:userId="S::patpras@mfcgd.com::3d3c8359-b890-4fd1-9839-a3e2fe6dcb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14A"/>
    <w:rsid w:val="000A7C54"/>
    <w:rsid w:val="0012497D"/>
    <w:rsid w:val="00144A20"/>
    <w:rsid w:val="0015074B"/>
    <w:rsid w:val="00246045"/>
    <w:rsid w:val="00267922"/>
    <w:rsid w:val="0029639D"/>
    <w:rsid w:val="00325A95"/>
    <w:rsid w:val="00326F90"/>
    <w:rsid w:val="00433585"/>
    <w:rsid w:val="004D5187"/>
    <w:rsid w:val="00514CA9"/>
    <w:rsid w:val="00523E55"/>
    <w:rsid w:val="00595EA1"/>
    <w:rsid w:val="00596C15"/>
    <w:rsid w:val="005B14DA"/>
    <w:rsid w:val="006715F3"/>
    <w:rsid w:val="00802371"/>
    <w:rsid w:val="00863CE8"/>
    <w:rsid w:val="008F1104"/>
    <w:rsid w:val="00900C14"/>
    <w:rsid w:val="00962D3A"/>
    <w:rsid w:val="009A78CC"/>
    <w:rsid w:val="009C21FF"/>
    <w:rsid w:val="00A519CA"/>
    <w:rsid w:val="00AA1D8D"/>
    <w:rsid w:val="00B47730"/>
    <w:rsid w:val="00B609D3"/>
    <w:rsid w:val="00CB0664"/>
    <w:rsid w:val="00CC0C26"/>
    <w:rsid w:val="00CD70BD"/>
    <w:rsid w:val="00D23E77"/>
    <w:rsid w:val="00D259EB"/>
    <w:rsid w:val="00D3500A"/>
    <w:rsid w:val="00E04E9E"/>
    <w:rsid w:val="00E54216"/>
    <w:rsid w:val="00E93010"/>
    <w:rsid w:val="00F64A0F"/>
    <w:rsid w:val="00F91913"/>
    <w:rsid w:val="00FC693F"/>
    <w:rsid w:val="00FF6E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E5215"/>
  <w14:defaultImageDpi w14:val="300"/>
  <w15:docId w15:val="{B5C7AB3C-6071-4368-9E60-F703883D3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62D3A"/>
    <w:pPr>
      <w:spacing w:after="100"/>
    </w:pPr>
  </w:style>
  <w:style w:type="paragraph" w:styleId="TOC2">
    <w:name w:val="toc 2"/>
    <w:basedOn w:val="Normal"/>
    <w:next w:val="Normal"/>
    <w:autoRedefine/>
    <w:uiPriority w:val="39"/>
    <w:unhideWhenUsed/>
    <w:rsid w:val="00962D3A"/>
    <w:pPr>
      <w:spacing w:after="100"/>
      <w:ind w:left="180"/>
    </w:pPr>
  </w:style>
  <w:style w:type="character" w:styleId="Hyperlink">
    <w:name w:val="Hyperlink"/>
    <w:basedOn w:val="DefaultParagraphFont"/>
    <w:uiPriority w:val="99"/>
    <w:unhideWhenUsed/>
    <w:rsid w:val="00962D3A"/>
    <w:rPr>
      <w:color w:val="0000FF" w:themeColor="hyperlink"/>
      <w:u w:val="single"/>
    </w:rPr>
  </w:style>
  <w:style w:type="character" w:styleId="UnresolvedMention">
    <w:name w:val="Unresolved Mention"/>
    <w:basedOn w:val="DefaultParagraphFont"/>
    <w:uiPriority w:val="99"/>
    <w:semiHidden/>
    <w:unhideWhenUsed/>
    <w:rsid w:val="00596C15"/>
    <w:rPr>
      <w:color w:val="605E5C"/>
      <w:shd w:val="clear" w:color="auto" w:fill="E1DFDD"/>
    </w:rPr>
  </w:style>
  <w:style w:type="character" w:styleId="CommentReference">
    <w:name w:val="annotation reference"/>
    <w:basedOn w:val="DefaultParagraphFont"/>
    <w:uiPriority w:val="99"/>
    <w:semiHidden/>
    <w:unhideWhenUsed/>
    <w:rsid w:val="006715F3"/>
    <w:rPr>
      <w:sz w:val="16"/>
      <w:szCs w:val="16"/>
    </w:rPr>
  </w:style>
  <w:style w:type="paragraph" w:styleId="CommentText">
    <w:name w:val="annotation text"/>
    <w:basedOn w:val="Normal"/>
    <w:link w:val="CommentTextChar"/>
    <w:uiPriority w:val="99"/>
    <w:unhideWhenUsed/>
    <w:rsid w:val="006715F3"/>
    <w:pPr>
      <w:spacing w:line="240" w:lineRule="auto"/>
    </w:pPr>
    <w:rPr>
      <w:sz w:val="20"/>
      <w:szCs w:val="20"/>
    </w:rPr>
  </w:style>
  <w:style w:type="character" w:customStyle="1" w:styleId="CommentTextChar">
    <w:name w:val="Comment Text Char"/>
    <w:basedOn w:val="DefaultParagraphFont"/>
    <w:link w:val="CommentText"/>
    <w:uiPriority w:val="99"/>
    <w:rsid w:val="006715F3"/>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6715F3"/>
    <w:rPr>
      <w:b/>
      <w:bCs/>
    </w:rPr>
  </w:style>
  <w:style w:type="character" w:customStyle="1" w:styleId="CommentSubjectChar">
    <w:name w:val="Comment Subject Char"/>
    <w:basedOn w:val="CommentTextChar"/>
    <w:link w:val="CommentSubject"/>
    <w:uiPriority w:val="99"/>
    <w:semiHidden/>
    <w:rsid w:val="006715F3"/>
    <w:rPr>
      <w:rFonts w:ascii="Segoe UI" w:hAnsi="Segoe UI"/>
      <w:b/>
      <w:bCs/>
      <w:sz w:val="20"/>
      <w:szCs w:val="20"/>
    </w:rPr>
  </w:style>
  <w:style w:type="character" w:styleId="FollowedHyperlink">
    <w:name w:val="FollowedHyperlink"/>
    <w:basedOn w:val="DefaultParagraphFont"/>
    <w:uiPriority w:val="99"/>
    <w:semiHidden/>
    <w:unhideWhenUsed/>
    <w:rsid w:val="00CD70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patpras\OneDrive%20-%20Manulife\New%20Wireframes\Wireframes%20RDA2.0\rda_url_07_manual_adjustment_ec_dashboard_updated_dates.html" TargetMode="External"/><Relationship Id="rId21" Type="http://schemas.openxmlformats.org/officeDocument/2006/relationships/image" Target="media/image6.png"/><Relationship Id="rId42" Type="http://schemas.openxmlformats.org/officeDocument/2006/relationships/hyperlink" Target="file:///C:\Users\patpras\OneDrive%20-%20Manulife\New%20Wireframes\Wireframes%20RDA2.0\rda_url_10b_division_upload_in_progress.html" TargetMode="External"/><Relationship Id="rId47" Type="http://schemas.openxmlformats.org/officeDocument/2006/relationships/image" Target="media/image19.png"/><Relationship Id="rId63" Type="http://schemas.openxmlformats.org/officeDocument/2006/relationships/image" Target="media/image27.png"/><Relationship Id="rId68" Type="http://schemas.openxmlformats.org/officeDocument/2006/relationships/hyperlink" Target="https://mfc.sharepoint.com/:u:/r/sites/GFTRiskProjects/Project%20Library/2026-RDA%20UI%20and%20Manual%20Adjustments%20Wireframes/rda_url_17_approver_dashboard.html?csf=1&amp;web=1&amp;e=EBAlmM" TargetMode="External"/><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image" Target="media/image3.png"/><Relationship Id="rId11" Type="http://schemas.microsoft.com/office/2016/09/relationships/commentsIds" Target="commentsIds.xml"/><Relationship Id="rId32" Type="http://schemas.openxmlformats.org/officeDocument/2006/relationships/hyperlink" Target="file:///C:\Users\patpras\OneDrive%20-%20Manulife\New%20Wireframes\Wireframes%20RDA2.0\rda_url_08c_company_level_detail.html" TargetMode="External"/><Relationship Id="rId37"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hyperlink" Target="file:///C:\Users\patpras\OneDrive%20-%20Manulife\New%20Wireframes\Wireframes%20RDA2.0\rda_url_13_manual_calculation_complete.html" TargetMode="External"/><Relationship Id="rId74" Type="http://schemas.openxmlformats.org/officeDocument/2006/relationships/hyperlink" Target="https://mfc.sharepoint.com/:u:/r/sites/GFTRiskProjects/Project%20Library/2026-RDA%20UI%20and%20Manual%20Adjustments%20Wireframes/rda_url_23_approver_rejection_complete.html?csf=1&amp;web=1&amp;e=av2iEy" TargetMode="External"/><Relationship Id="rId79" Type="http://schemas.openxmlformats.org/officeDocument/2006/relationships/image" Target="media/image35.png"/><Relationship Id="rId5"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file:///C:\Users\patpras\OneDrive%20-%20Manulife\New%20Wireframes\Wireframes%20RDA2.0\rda_url_05_validation_errors_warnings.html" TargetMode="External"/><Relationship Id="rId27" Type="http://schemas.openxmlformats.org/officeDocument/2006/relationships/image" Target="media/image9.png"/><Relationship Id="rId30" Type="http://schemas.openxmlformats.org/officeDocument/2006/relationships/hyperlink" Target="file:///C:\Users\patpras\OneDrive%20-%20Manulife\New%20Wireframes\Wireframes%20RDA2.0\rda_url_08b_division_level_detail.html" TargetMode="External"/><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hyperlink" Target="file:///C:\Users\patpras\OneDrive%20-%20Manulife\New%20Wireframes\Wireframes%20RDA2.0\rda_url_11b_division_validation_errors.html" TargetMode="External"/><Relationship Id="rId56" Type="http://schemas.openxmlformats.org/officeDocument/2006/relationships/hyperlink" Target="file:///C:\Users\patpras\OneDrive%20-%20Manulife\New%20Wireframes\Wireframes%20RDA2.0\rda_url_12c_company_upload_success.html" TargetMode="External"/><Relationship Id="rId64" Type="http://schemas.openxmlformats.org/officeDocument/2006/relationships/hyperlink" Target="file:///C:\Users\patpras\OneDrive%20-%20Manulife\New%20Wireframes\Wireframes%20RDA2.0\rda_url_16_submission_complete.html" TargetMode="External"/><Relationship Id="rId69" Type="http://schemas.openxmlformats.org/officeDocument/2006/relationships/image" Target="media/image30.png"/><Relationship Id="rId77"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21.png"/><Relationship Id="rId72" Type="http://schemas.openxmlformats.org/officeDocument/2006/relationships/hyperlink" Target="https://mfc.sharepoint.com/:u:/r/sites/GFTRiskProjects/Project%20Library/2026-RDA%20UI%20and%20Manual%20Adjustments%20Wireframes/rda_url_22_approver_reject_comments.html?csf=1&amp;web=1&amp;e=IGXWfX" TargetMode="External"/><Relationship Id="rId80" Type="http://schemas.openxmlformats.org/officeDocument/2006/relationships/hyperlink" Target="https://mfc.sharepoint.com/:u:/r/sites/GFTRiskProjects/Project%20Library/2026-RDA%20UI%20and%20Manual%20Adjustments%20Wireframes/rda_url_31_audit_event_detail.html?csf=1&amp;web=1&amp;e=LhbRVG" TargetMode="External"/><Relationship Id="rId85" Type="http://schemas.openxmlformats.org/officeDocument/2006/relationships/footer" Target="footer2.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hyperlink" Target="file:///C:\Users\patpras\OneDrive%20-%20Manulife\New%20Wireframes\Wireframes%20RDA2.0\rda_url_09c_company_upload_adjusted_file.html" TargetMode="External"/><Relationship Id="rId46" Type="http://schemas.openxmlformats.org/officeDocument/2006/relationships/hyperlink" Target="file:///C:\Users\patpras\OneDrive%20-%20Manulife\New%20Wireframes\Wireframes%20RDA2.0\rda_url_11a_llp_validation_errors.html" TargetMode="External"/><Relationship Id="rId59" Type="http://schemas.openxmlformats.org/officeDocument/2006/relationships/image" Target="media/image25.png"/><Relationship Id="rId67" Type="http://schemas.openxmlformats.org/officeDocument/2006/relationships/image" Target="media/image29.png"/><Relationship Id="rId20" Type="http://schemas.openxmlformats.org/officeDocument/2006/relationships/hyperlink" Target="file:///C:\Users\patpras\OneDrive%20-%20Manulife\New%20Wireframes\Wireframes%20RDA2.0\rda_url_04_upload_in_progress.html" TargetMode="External"/><Relationship Id="rId41" Type="http://schemas.openxmlformats.org/officeDocument/2006/relationships/image" Target="media/image16.png"/><Relationship Id="rId54" Type="http://schemas.openxmlformats.org/officeDocument/2006/relationships/hyperlink" Target="file:///C:\Users\patpras\OneDrive%20-%20Manulife\New%20Wireframes\Wireframes%20RDA2.0\rda_url_12b_division_upload_success.html" TargetMode="External"/><Relationship Id="rId62" Type="http://schemas.openxmlformats.org/officeDocument/2006/relationships/hyperlink" Target="file:///C:\Users\patpras\OneDrive%20-%20Manulife\New%20Wireframes\Wireframes%20RDA2.0\rda_url_15_submit_review.html" TargetMode="External"/><Relationship Id="rId70" Type="http://schemas.openxmlformats.org/officeDocument/2006/relationships/hyperlink" Target="https://mfc.sharepoint.com/:u:/r/sites/GFTRiskProjects/Project%20Library/2026-RDA%20UI%20and%20Manual%20Adjustments%20Wireframes/rda_url_21_approver_approve_confirmation.html?csf=1&amp;web=1&amp;e=bnb7ml" TargetMode="External"/><Relationship Id="rId75" Type="http://schemas.openxmlformats.org/officeDocument/2006/relationships/image" Target="media/image33.png"/><Relationship Id="rId83" Type="http://schemas.openxmlformats.org/officeDocument/2006/relationships/image" Target="media/image37.pn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patpras\OneDrive%20-%20Manulife\New%20Wireframes\Wireframes%20RDA2.0\rda_url_02_template_details_popup_updated.html" TargetMode="External"/><Relationship Id="rId23" Type="http://schemas.openxmlformats.org/officeDocument/2006/relationships/image" Target="media/image7.png"/><Relationship Id="rId28" Type="http://schemas.openxmlformats.org/officeDocument/2006/relationships/hyperlink" Target="file:///C:\Users\patpras\OneDrive%20-%20Manulife\New%20Wireframes\Wireframes%20RDA2.0\rda_url_08a_llp_level_detail.html" TargetMode="External"/><Relationship Id="rId36" Type="http://schemas.openxmlformats.org/officeDocument/2006/relationships/hyperlink" Target="file:///C:\Users\patpras\OneDrive%20-%20Manulife\New%20Wireframes\Wireframes%20RDA2.0\rda_url_09b_division_upload_adjusted_file.html" TargetMode="External"/><Relationship Id="rId49" Type="http://schemas.openxmlformats.org/officeDocument/2006/relationships/image" Target="media/image20.png"/><Relationship Id="rId57" Type="http://schemas.openxmlformats.org/officeDocument/2006/relationships/image" Target="media/image24.png"/><Relationship Id="rId10" Type="http://schemas.microsoft.com/office/2011/relationships/commentsExtended" Target="commentsExtended.xml"/><Relationship Id="rId31" Type="http://schemas.openxmlformats.org/officeDocument/2006/relationships/image" Target="media/image11.png"/><Relationship Id="rId44" Type="http://schemas.openxmlformats.org/officeDocument/2006/relationships/hyperlink" Target="file:///C:\Users\patpras\OneDrive%20-%20Manulife\New%20Wireframes\Wireframes%20RDA2.0\rda_url_10c_company_upload_in_progress.html" TargetMode="External"/><Relationship Id="rId52" Type="http://schemas.openxmlformats.org/officeDocument/2006/relationships/hyperlink" Target="file:///C:\Users\patpras\OneDrive%20-%20Manulife\New%20Wireframes\Wireframes%20RDA2.0\rda_url_12a_llp_upload_success.html" TargetMode="External"/><Relationship Id="rId60" Type="http://schemas.openxmlformats.org/officeDocument/2006/relationships/hyperlink" Target="file:///C:\Users\patpras\OneDrive%20-%20Manulife\New%20Wireframes\Wireframes%20RDA2.0\rda_url_14_review_results_after_recalc.html" TargetMode="External"/><Relationship Id="rId65" Type="http://schemas.openxmlformats.org/officeDocument/2006/relationships/image" Target="media/image28.png"/><Relationship Id="rId73" Type="http://schemas.openxmlformats.org/officeDocument/2006/relationships/image" Target="media/image32.png"/><Relationship Id="rId78" Type="http://schemas.openxmlformats.org/officeDocument/2006/relationships/hyperlink" Target="https://mfc.sharepoint.com/:u:/r/sites/GFTRiskProjects/Project%20Library/2026-RDA%20UI%20and%20Manual%20Adjustments%20Wireframes/rda_url_30_audit_trail_dashboard.html?csf=1&amp;web=1&amp;e=3EO0jA" TargetMode="External"/><Relationship Id="rId81" Type="http://schemas.openxmlformats.org/officeDocument/2006/relationships/image" Target="media/image36.png"/><Relationship Id="rId86"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hyperlink" Target="file:///C:\Users\patpras\OneDrive%20-%20Manulife\New%20Wireframes\Wireframes%20RDA2.0\rda_url_01_ra_upload_dashboard_updated_valuation_q1.html" TargetMode="External"/><Relationship Id="rId18" Type="http://schemas.openxmlformats.org/officeDocument/2006/relationships/hyperlink" Target="file:///C:\Users\patpras\OneDrive%20-%20Manulife\New%20Wireframes\Wireframes%20RDA2.0\rda_url_03_upload_new_version.html" TargetMode="External"/><Relationship Id="rId39" Type="http://schemas.openxmlformats.org/officeDocument/2006/relationships/image" Target="media/image15.png"/><Relationship Id="rId34" Type="http://schemas.openxmlformats.org/officeDocument/2006/relationships/hyperlink" Target="file:///C:\Users\patpras\OneDrive%20-%20Manulife\New%20Wireframes\Wireframes%20RDA2.0\rda_url_09a_llp_upload_adjusted_file.html" TargetMode="External"/><Relationship Id="rId50" Type="http://schemas.openxmlformats.org/officeDocument/2006/relationships/hyperlink" Target="file:///C:\Users\patpras\OneDrive%20-%20Manulife\New%20Wireframes\Wireframes%20RDA2.0\rda_url_11c_company_validation_errors.html" TargetMode="External"/><Relationship Id="rId55" Type="http://schemas.openxmlformats.org/officeDocument/2006/relationships/image" Target="media/image23.png"/><Relationship Id="rId76" Type="http://schemas.openxmlformats.org/officeDocument/2006/relationships/hyperlink" Target="https://mfc.sharepoint.com/:u:/r/sites/GFTRiskProjects/Project%20Library/2026-RDA%20UI%20and%20Manual%20Adjustments%20Wireframes/rda_url_24_approver_approval_complete.html?csf=1&amp;web=1&amp;e=JTGxtV" TargetMode="External"/><Relationship Id="rId7" Type="http://schemas.openxmlformats.org/officeDocument/2006/relationships/endnotes" Target="endnotes.xml"/><Relationship Id="rId71" Type="http://schemas.openxmlformats.org/officeDocument/2006/relationships/image" Target="media/image31.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hyperlink" Target="file:///C:\Users\patpras\OneDrive%20-%20Manulife\New%20Wireframes\Wireframes%20RDA2.0\rda_url_06_ra_calculation_complete%201.html" TargetMode="External"/><Relationship Id="rId40" Type="http://schemas.openxmlformats.org/officeDocument/2006/relationships/hyperlink" Target="file:///C:\Users\patpras\OneDrive%20-%20Manulife\New%20Wireframes\Wireframes%20RDA2.0\rda_url_10a_llp_upload_in_progress.html" TargetMode="External"/><Relationship Id="rId45" Type="http://schemas.openxmlformats.org/officeDocument/2006/relationships/image" Target="media/image18.png"/><Relationship Id="rId66" Type="http://schemas.openxmlformats.org/officeDocument/2006/relationships/hyperlink" Target="https://mfc.sharepoint.com/:u:/r/sites/GFTRiskProjects/Project%20Library/2026-RDA%20UI%20and%20Manual%20Adjustments%20Wireframes/rda_url_25_manual_adjustment_rejection_comments.html?csf=1&amp;web=1&amp;e=wtjgNM" TargetMode="External"/><Relationship Id="rId87" Type="http://schemas.openxmlformats.org/officeDocument/2006/relationships/fontTable" Target="fontTable.xml"/><Relationship Id="rId61" Type="http://schemas.openxmlformats.org/officeDocument/2006/relationships/image" Target="media/image26.png"/><Relationship Id="rId82" Type="http://schemas.openxmlformats.org/officeDocument/2006/relationships/hyperlink" Target="https://mfc.sharepoint.com/:u:/r/sites/GFTRiskProjects/Project%20Library/2026-RDA%20UI%20and%20Manual%20Adjustments%20Wireframes/rda_url_32_audit_download_logs.html?csf=1&amp;web=1&amp;e=6aidXg" TargetMode="External"/><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27</Pages>
  <Words>4679</Words>
  <Characters>26674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Patil</dc:creator>
  <cp:keywords/>
  <dc:description>generated by python-docx</dc:description>
  <cp:lastModifiedBy>Prashanth Patil</cp:lastModifiedBy>
  <cp:revision>13</cp:revision>
  <dcterms:created xsi:type="dcterms:W3CDTF">2026-05-20T13:58:00Z</dcterms:created>
  <dcterms:modified xsi:type="dcterms:W3CDTF">2026-05-21T13:56:00Z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1c50c6d4,2a723f42,223d4c4b</vt:lpwstr>
  </property>
  <property fmtid="{D5CDD505-2E9C-101B-9397-08002B2CF9AE}" pid="3" name="ClassificationContentMarkingFooterFontProps">
    <vt:lpwstr>#000000,8,Aptos</vt:lpwstr>
  </property>
  <property fmtid="{D5CDD505-2E9C-101B-9397-08002B2CF9AE}" pid="4" name="ClassificationContentMarkingFooterText">
    <vt:lpwstr>INTERNAL</vt:lpwstr>
  </property>
  <property fmtid="{D5CDD505-2E9C-101B-9397-08002B2CF9AE}" pid="5" name="MSIP_Label_5a27cab5-59e6-424d-abbb-227cd06504a3_Enabled">
    <vt:lpwstr>true</vt:lpwstr>
  </property>
  <property fmtid="{D5CDD505-2E9C-101B-9397-08002B2CF9AE}" pid="6" name="MSIP_Label_5a27cab5-59e6-424d-abbb-227cd06504a3_SetDate">
    <vt:lpwstr>2026-05-11T18:21:00Z</vt:lpwstr>
  </property>
  <property fmtid="{D5CDD505-2E9C-101B-9397-08002B2CF9AE}" pid="7" name="MSIP_Label_5a27cab5-59e6-424d-abbb-227cd06504a3_Method">
    <vt:lpwstr>Privileged</vt:lpwstr>
  </property>
  <property fmtid="{D5CDD505-2E9C-101B-9397-08002B2CF9AE}" pid="8" name="MSIP_Label_5a27cab5-59e6-424d-abbb-227cd06504a3_Name">
    <vt:lpwstr>INTERNAL v2</vt:lpwstr>
  </property>
  <property fmtid="{D5CDD505-2E9C-101B-9397-08002B2CF9AE}" pid="9" name="MSIP_Label_5a27cab5-59e6-424d-abbb-227cd06504a3_SiteId">
    <vt:lpwstr>5d3e2773-e07f-4432-a630-1a0f68a28a05</vt:lpwstr>
  </property>
  <property fmtid="{D5CDD505-2E9C-101B-9397-08002B2CF9AE}" pid="10" name="MSIP_Label_5a27cab5-59e6-424d-abbb-227cd06504a3_ActionId">
    <vt:lpwstr>b69a8d61-3226-4dcd-98c3-c461e61dfa35</vt:lpwstr>
  </property>
  <property fmtid="{D5CDD505-2E9C-101B-9397-08002B2CF9AE}" pid="11" name="MSIP_Label_5a27cab5-59e6-424d-abbb-227cd06504a3_ContentBits">
    <vt:lpwstr>2</vt:lpwstr>
  </property>
  <property fmtid="{D5CDD505-2E9C-101B-9397-08002B2CF9AE}" pid="12" name="MSIP_Label_5a27cab5-59e6-424d-abbb-227cd06504a3_Tag">
    <vt:lpwstr>10, 0, 1, 1</vt:lpwstr>
  </property>
</Properties>
</file>